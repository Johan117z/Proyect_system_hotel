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1F278" w14:textId="6D28025E" w:rsidR="002D2189" w:rsidRPr="00A87A2F" w:rsidRDefault="002D2189" w:rsidP="002D2189">
      <w:pPr>
        <w:pStyle w:val="Ttulo1"/>
        <w:jc w:val="center"/>
        <w:rPr>
          <w:rFonts w:eastAsiaTheme="minorEastAsia" w:cstheme="majorHAnsi"/>
          <w:bCs w:val="0"/>
          <w:color w:val="auto"/>
          <w:sz w:val="24"/>
          <w:szCs w:val="24"/>
        </w:rPr>
      </w:pPr>
      <w:r w:rsidRPr="00A87A2F">
        <w:rPr>
          <w:rFonts w:eastAsiaTheme="minorEastAsia" w:cstheme="majorHAnsi"/>
          <w:bCs w:val="0"/>
          <w:color w:val="auto"/>
          <w:sz w:val="24"/>
          <w:szCs w:val="24"/>
        </w:rPr>
        <w:t>SISTEMA DE GESTION DE HOTEL</w:t>
      </w:r>
    </w:p>
    <w:p w14:paraId="2C1FBE3C" w14:textId="77777777" w:rsidR="002D2189" w:rsidRPr="00A87A2F" w:rsidRDefault="002D2189" w:rsidP="002D2189">
      <w:pPr>
        <w:pStyle w:val="Ttulo1"/>
        <w:jc w:val="center"/>
        <w:rPr>
          <w:rFonts w:eastAsiaTheme="minorEastAsia" w:cstheme="majorHAnsi"/>
          <w:bCs w:val="0"/>
          <w:color w:val="auto"/>
          <w:sz w:val="24"/>
          <w:szCs w:val="24"/>
        </w:rPr>
      </w:pPr>
      <w:r w:rsidRPr="00A87A2F">
        <w:rPr>
          <w:rFonts w:eastAsiaTheme="minorEastAsia" w:cstheme="majorHAnsi"/>
          <w:bCs w:val="0"/>
          <w:color w:val="auto"/>
          <w:sz w:val="24"/>
          <w:szCs w:val="24"/>
        </w:rPr>
        <w:t>Aprendices:</w:t>
      </w:r>
    </w:p>
    <w:p w14:paraId="58D1D910" w14:textId="77777777" w:rsidR="002D2189" w:rsidRPr="00A87A2F" w:rsidRDefault="002D2189" w:rsidP="002D2189">
      <w:pPr>
        <w:pStyle w:val="Ttulo1"/>
        <w:jc w:val="center"/>
        <w:rPr>
          <w:rFonts w:eastAsiaTheme="minorEastAsia" w:cstheme="majorHAnsi"/>
          <w:bCs w:val="0"/>
          <w:color w:val="auto"/>
          <w:sz w:val="24"/>
          <w:szCs w:val="24"/>
        </w:rPr>
      </w:pPr>
    </w:p>
    <w:p w14:paraId="7DD5E79C" w14:textId="75A7780E" w:rsidR="002D2189" w:rsidRDefault="002D2189" w:rsidP="00F633BE">
      <w:pPr>
        <w:pStyle w:val="Ttulo1"/>
        <w:jc w:val="center"/>
        <w:rPr>
          <w:rFonts w:eastAsiaTheme="minorEastAsia" w:cstheme="majorHAnsi"/>
          <w:bCs w:val="0"/>
          <w:color w:val="auto"/>
          <w:sz w:val="24"/>
          <w:szCs w:val="24"/>
        </w:rPr>
      </w:pPr>
      <w:r w:rsidRPr="00A87A2F">
        <w:rPr>
          <w:rFonts w:eastAsiaTheme="minorEastAsia" w:cstheme="majorHAnsi"/>
          <w:bCs w:val="0"/>
          <w:color w:val="auto"/>
          <w:sz w:val="24"/>
          <w:szCs w:val="24"/>
        </w:rPr>
        <w:t>MATEO ESTEBAN RAMIREZ GARZON C.C 1067595670</w:t>
      </w:r>
    </w:p>
    <w:p w14:paraId="7782E40B" w14:textId="77777777" w:rsidR="00F633BE" w:rsidRPr="00F633BE" w:rsidRDefault="00F633BE" w:rsidP="00F633BE">
      <w:pPr>
        <w:spacing w:after="0" w:line="240" w:lineRule="auto"/>
        <w:ind w:firstLine="720"/>
        <w:jc w:val="center"/>
        <w:rPr>
          <w:rFonts w:asciiTheme="majorHAnsi" w:eastAsia="Calibri" w:hAnsiTheme="majorHAnsi" w:cstheme="majorHAnsi"/>
          <w:b/>
          <w:bCs/>
          <w:sz w:val="24"/>
          <w:szCs w:val="24"/>
        </w:rPr>
      </w:pPr>
      <w:r w:rsidRPr="00F633BE">
        <w:rPr>
          <w:rFonts w:asciiTheme="majorHAnsi" w:eastAsia="Calibri" w:hAnsiTheme="majorHAnsi" w:cstheme="majorHAnsi"/>
          <w:b/>
          <w:bCs/>
          <w:sz w:val="24"/>
          <w:szCs w:val="24"/>
        </w:rPr>
        <w:t>Johan Andres Liñan Esquivel C.C 1025520586</w:t>
      </w:r>
    </w:p>
    <w:p w14:paraId="2E0942E3" w14:textId="77777777" w:rsidR="002D2189" w:rsidRPr="00A87A2F" w:rsidRDefault="002D2189" w:rsidP="002D2189">
      <w:pPr>
        <w:pStyle w:val="Ttulo1"/>
        <w:rPr>
          <w:rFonts w:eastAsiaTheme="minorEastAsia" w:cstheme="majorHAnsi"/>
          <w:bCs w:val="0"/>
          <w:color w:val="auto"/>
          <w:sz w:val="24"/>
          <w:szCs w:val="24"/>
        </w:rPr>
      </w:pPr>
    </w:p>
    <w:p w14:paraId="7251A125" w14:textId="77777777" w:rsidR="002D2189" w:rsidRPr="00A87A2F" w:rsidRDefault="002D2189" w:rsidP="002D2189"/>
    <w:p w14:paraId="55E01A9E" w14:textId="255C84A4" w:rsidR="002D2189" w:rsidRPr="00A87A2F" w:rsidRDefault="00A53422" w:rsidP="00A53422">
      <w:pPr>
        <w:jc w:val="center"/>
      </w:pPr>
      <w:r>
        <w:rPr>
          <w:rFonts w:ascii="Calibri" w:eastAsia="Calibri" w:hAnsi="Calibri" w:cs="Calibri"/>
          <w:sz w:val="24"/>
          <w:szCs w:val="24"/>
        </w:rPr>
        <w:drawing>
          <wp:inline distT="0" distB="0" distL="0" distR="0" wp14:anchorId="695942C5" wp14:editId="20636C71">
            <wp:extent cx="847090" cy="8286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l="-16" t="-17" r="-15" b="-17"/>
                    <a:stretch>
                      <a:fillRect/>
                    </a:stretch>
                  </pic:blipFill>
                  <pic:spPr>
                    <a:xfrm>
                      <a:off x="0" y="0"/>
                      <a:ext cx="847090" cy="828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CD87DC" w14:textId="77777777" w:rsidR="002D2189" w:rsidRPr="00A87A2F" w:rsidRDefault="002D2189" w:rsidP="002D2189"/>
    <w:p w14:paraId="1D73FBA5" w14:textId="77777777" w:rsidR="002D2189" w:rsidRPr="00A87A2F" w:rsidRDefault="002D2189" w:rsidP="002D2189"/>
    <w:p w14:paraId="3457BF47" w14:textId="77777777" w:rsidR="002D2189" w:rsidRPr="00A87A2F" w:rsidRDefault="002D2189" w:rsidP="002D2189">
      <w:pPr>
        <w:pStyle w:val="Ttulo1"/>
        <w:jc w:val="center"/>
        <w:rPr>
          <w:rFonts w:eastAsiaTheme="minorEastAsia" w:cstheme="majorHAnsi"/>
          <w:bCs w:val="0"/>
          <w:color w:val="auto"/>
          <w:sz w:val="24"/>
          <w:szCs w:val="24"/>
        </w:rPr>
      </w:pPr>
      <w:r w:rsidRPr="00A87A2F">
        <w:rPr>
          <w:rFonts w:eastAsiaTheme="minorEastAsia" w:cstheme="majorHAnsi"/>
          <w:bCs w:val="0"/>
          <w:color w:val="auto"/>
          <w:sz w:val="24"/>
          <w:szCs w:val="24"/>
        </w:rPr>
        <w:t>Instructor:</w:t>
      </w:r>
    </w:p>
    <w:p w14:paraId="4E28E5EB" w14:textId="77777777" w:rsidR="002D2189" w:rsidRPr="00A87A2F" w:rsidRDefault="002D2189" w:rsidP="002D2189">
      <w:pPr>
        <w:pStyle w:val="Ttulo1"/>
        <w:jc w:val="center"/>
        <w:rPr>
          <w:rFonts w:eastAsiaTheme="minorEastAsia" w:cstheme="majorHAnsi"/>
          <w:bCs w:val="0"/>
          <w:color w:val="auto"/>
          <w:sz w:val="24"/>
          <w:szCs w:val="24"/>
        </w:rPr>
      </w:pPr>
      <w:r w:rsidRPr="00A87A2F">
        <w:rPr>
          <w:rFonts w:eastAsiaTheme="minorEastAsia" w:cstheme="majorHAnsi"/>
          <w:bCs w:val="0"/>
          <w:color w:val="auto"/>
          <w:sz w:val="24"/>
          <w:szCs w:val="24"/>
        </w:rPr>
        <w:t>CARLOS JULIO</w:t>
      </w:r>
    </w:p>
    <w:p w14:paraId="07ACEDD0" w14:textId="77777777" w:rsidR="002D2189" w:rsidRPr="00A87A2F" w:rsidRDefault="002D2189" w:rsidP="002D2189"/>
    <w:p w14:paraId="7FE8FF8C" w14:textId="77777777" w:rsidR="002D2189" w:rsidRPr="00A87A2F" w:rsidRDefault="002D2189" w:rsidP="002D2189"/>
    <w:p w14:paraId="577791DC" w14:textId="70903FC6" w:rsidR="002D2189" w:rsidRPr="00A87A2F" w:rsidRDefault="002D2189" w:rsidP="002D2189">
      <w:pPr>
        <w:pStyle w:val="Ttulo1"/>
        <w:jc w:val="center"/>
        <w:rPr>
          <w:rFonts w:eastAsiaTheme="minorEastAsia" w:cstheme="majorHAnsi"/>
          <w:bCs w:val="0"/>
          <w:color w:val="auto"/>
          <w:sz w:val="24"/>
          <w:szCs w:val="24"/>
        </w:rPr>
      </w:pPr>
      <w:r w:rsidRPr="00A87A2F">
        <w:rPr>
          <w:rFonts w:eastAsiaTheme="minorEastAsia" w:cstheme="majorHAnsi"/>
          <w:bCs w:val="0"/>
          <w:color w:val="auto"/>
          <w:sz w:val="24"/>
          <w:szCs w:val="24"/>
        </w:rPr>
        <w:t>SERVICIO NACIONAL DE APRENDIZAJE</w:t>
      </w:r>
    </w:p>
    <w:p w14:paraId="21239338" w14:textId="77777777" w:rsidR="002D2189" w:rsidRPr="00A87A2F" w:rsidRDefault="002D2189" w:rsidP="002D2189">
      <w:pPr>
        <w:pStyle w:val="Ttulo1"/>
        <w:jc w:val="center"/>
        <w:rPr>
          <w:rFonts w:eastAsiaTheme="minorEastAsia" w:cstheme="majorHAnsi"/>
          <w:bCs w:val="0"/>
          <w:color w:val="auto"/>
          <w:sz w:val="24"/>
          <w:szCs w:val="24"/>
        </w:rPr>
      </w:pPr>
      <w:r w:rsidRPr="00A87A2F">
        <w:rPr>
          <w:rFonts w:eastAsiaTheme="minorEastAsia" w:cstheme="majorHAnsi"/>
          <w:bCs w:val="0"/>
          <w:color w:val="auto"/>
          <w:sz w:val="24"/>
          <w:szCs w:val="24"/>
        </w:rPr>
        <w:t>CENTRO DE LA INDUSTRIA, LA EMPRESA Y LOS SERVICIOS.</w:t>
      </w:r>
    </w:p>
    <w:p w14:paraId="6CD38D34" w14:textId="77777777" w:rsidR="002D2189" w:rsidRPr="00A87A2F" w:rsidRDefault="002D2189" w:rsidP="002D2189">
      <w:pPr>
        <w:pStyle w:val="Ttulo1"/>
        <w:jc w:val="center"/>
        <w:rPr>
          <w:rFonts w:eastAsiaTheme="minorEastAsia" w:cstheme="majorHAnsi"/>
          <w:bCs w:val="0"/>
          <w:color w:val="auto"/>
          <w:sz w:val="24"/>
          <w:szCs w:val="24"/>
        </w:rPr>
      </w:pPr>
      <w:r w:rsidRPr="00A87A2F">
        <w:rPr>
          <w:rFonts w:eastAsiaTheme="minorEastAsia" w:cstheme="majorHAnsi"/>
          <w:bCs w:val="0"/>
          <w:color w:val="auto"/>
          <w:sz w:val="24"/>
          <w:szCs w:val="24"/>
        </w:rPr>
        <w:t>ANÁLISIS Y DESARROLLO DE SOFTWARE. (3239188)</w:t>
      </w:r>
    </w:p>
    <w:p w14:paraId="0ADCF722" w14:textId="77777777" w:rsidR="002D2189" w:rsidRPr="00A87A2F" w:rsidRDefault="002D2189" w:rsidP="002D2189">
      <w:pPr>
        <w:pStyle w:val="Ttulo1"/>
        <w:jc w:val="center"/>
        <w:rPr>
          <w:rFonts w:eastAsiaTheme="minorEastAsia" w:cstheme="majorHAnsi"/>
          <w:bCs w:val="0"/>
          <w:color w:val="auto"/>
          <w:sz w:val="24"/>
          <w:szCs w:val="24"/>
        </w:rPr>
      </w:pPr>
      <w:r w:rsidRPr="00A87A2F">
        <w:rPr>
          <w:rFonts w:eastAsiaTheme="minorEastAsia" w:cstheme="majorHAnsi"/>
          <w:bCs w:val="0"/>
          <w:color w:val="auto"/>
          <w:sz w:val="24"/>
          <w:szCs w:val="24"/>
        </w:rPr>
        <w:t>NEIVA</w:t>
      </w:r>
    </w:p>
    <w:p w14:paraId="72F00F8C" w14:textId="2A55434A" w:rsidR="002D2189" w:rsidRPr="00A87A2F" w:rsidRDefault="002D2189" w:rsidP="002D2189">
      <w:pPr>
        <w:pStyle w:val="Ttulo1"/>
        <w:jc w:val="center"/>
        <w:rPr>
          <w:rFonts w:eastAsiaTheme="minorEastAsia" w:cstheme="majorHAnsi"/>
          <w:bCs w:val="0"/>
          <w:color w:val="auto"/>
          <w:sz w:val="24"/>
          <w:szCs w:val="24"/>
        </w:rPr>
      </w:pPr>
      <w:r w:rsidRPr="00A87A2F">
        <w:rPr>
          <w:rFonts w:eastAsiaTheme="minorEastAsia" w:cstheme="majorHAnsi"/>
          <w:bCs w:val="0"/>
          <w:color w:val="auto"/>
          <w:sz w:val="24"/>
          <w:szCs w:val="24"/>
        </w:rPr>
        <w:t>2026</w:t>
      </w:r>
    </w:p>
    <w:p w14:paraId="5B3675C2" w14:textId="77777777" w:rsidR="002D2189" w:rsidRPr="00A87A2F" w:rsidRDefault="002D2189" w:rsidP="002D2189"/>
    <w:p w14:paraId="2FD6A228" w14:textId="5E1BFE1A" w:rsidR="003E3AAB" w:rsidRPr="00A87A2F" w:rsidRDefault="00FD5E7E" w:rsidP="002D2189">
      <w:pPr>
        <w:pStyle w:val="Ttulo1"/>
        <w:rPr>
          <w:rFonts w:cstheme="majorHAnsi"/>
          <w:color w:val="auto"/>
          <w:sz w:val="24"/>
          <w:szCs w:val="24"/>
        </w:rPr>
      </w:pPr>
      <w:r w:rsidRPr="00A87A2F">
        <w:rPr>
          <w:rFonts w:cstheme="majorHAnsi"/>
          <w:color w:val="auto"/>
          <w:sz w:val="24"/>
          <w:szCs w:val="24"/>
        </w:rPr>
        <w:lastRenderedPageBreak/>
        <w:t>Índice</w:t>
      </w:r>
    </w:p>
    <w:p w14:paraId="5817A362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1. Problema</w:t>
      </w:r>
    </w:p>
    <w:p w14:paraId="1DE3D20D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2. Objetivo</w:t>
      </w:r>
    </w:p>
    <w:p w14:paraId="47FE0255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3. Actores</w:t>
      </w:r>
    </w:p>
    <w:p w14:paraId="76AC46E6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4. Épica y alcance</w:t>
      </w:r>
    </w:p>
    <w:p w14:paraId="4A28E575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5. MVP</w:t>
      </w:r>
    </w:p>
    <w:p w14:paraId="1DF795BE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6. Reglas de negocio</w:t>
      </w:r>
    </w:p>
    <w:p w14:paraId="3E386481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7. Backlog priorizado por sprints</w:t>
      </w:r>
    </w:p>
    <w:p w14:paraId="14747179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8. Historias de usuario y criterios de aceptación</w:t>
      </w:r>
    </w:p>
    <w:p w14:paraId="5ED6ED59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br w:type="page"/>
      </w:r>
    </w:p>
    <w:p w14:paraId="765C5A7A" w14:textId="77777777" w:rsidR="003E3AAB" w:rsidRPr="00A87A2F" w:rsidRDefault="00FD5E7E">
      <w:pPr>
        <w:pStyle w:val="Ttulo1"/>
        <w:rPr>
          <w:rFonts w:cstheme="majorHAnsi"/>
          <w:color w:val="auto"/>
          <w:sz w:val="24"/>
          <w:szCs w:val="24"/>
        </w:rPr>
      </w:pPr>
      <w:r w:rsidRPr="00A87A2F">
        <w:rPr>
          <w:rFonts w:cstheme="majorHAnsi"/>
          <w:color w:val="auto"/>
          <w:sz w:val="24"/>
          <w:szCs w:val="24"/>
        </w:rPr>
        <w:lastRenderedPageBreak/>
        <w:t>1. Problema</w:t>
      </w:r>
    </w:p>
    <w:p w14:paraId="5007F0C8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El hotel requiere gestionar en un mismo sistema la información de habitaciones y huéspedes, las reservas y disponibilidad, el ingreso y salida de huéspedes y la facturación de las estadías. La ausencia de una gestión integrada dificulta mantener actualizados los estados de las habitaciones, evitar cruces de reservas, conservar datos consistentes y realizar el cobro correspondiente.</w:t>
      </w:r>
    </w:p>
    <w:p w14:paraId="5BAD093D" w14:textId="77777777" w:rsidR="003E3AAB" w:rsidRPr="00A87A2F" w:rsidRDefault="00FD5E7E">
      <w:pPr>
        <w:pStyle w:val="Ttulo1"/>
        <w:rPr>
          <w:rFonts w:cstheme="majorHAnsi"/>
          <w:color w:val="auto"/>
          <w:sz w:val="24"/>
          <w:szCs w:val="24"/>
        </w:rPr>
      </w:pPr>
      <w:r w:rsidRPr="00A87A2F">
        <w:rPr>
          <w:rFonts w:cstheme="majorHAnsi"/>
          <w:color w:val="auto"/>
          <w:sz w:val="24"/>
          <w:szCs w:val="24"/>
        </w:rPr>
        <w:t>2. Objetivo</w:t>
      </w:r>
    </w:p>
    <w:p w14:paraId="1848482C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Desarrollar un sistema de gestión de hotel que permita a la recepción administrar habitaciones y huéspedes, crear y consultar reservas, controlar disponibilidad, registrar check-in y check-out y generar facturas, aplicando las reglas de negocio definidas y manteniendo la información actualizada.</w:t>
      </w:r>
    </w:p>
    <w:p w14:paraId="28057FC0" w14:textId="77777777" w:rsidR="003E3AAB" w:rsidRPr="00A87A2F" w:rsidRDefault="00FD5E7E">
      <w:pPr>
        <w:pStyle w:val="Ttulo1"/>
        <w:rPr>
          <w:rFonts w:cstheme="majorHAnsi"/>
          <w:color w:val="auto"/>
          <w:sz w:val="24"/>
          <w:szCs w:val="24"/>
        </w:rPr>
      </w:pPr>
      <w:r w:rsidRPr="00A87A2F">
        <w:rPr>
          <w:rFonts w:cstheme="majorHAnsi"/>
          <w:color w:val="auto"/>
          <w:sz w:val="24"/>
          <w:szCs w:val="24"/>
        </w:rPr>
        <w:t>3. Actores</w:t>
      </w:r>
    </w:p>
    <w:p w14:paraId="7602B254" w14:textId="77777777" w:rsidR="003E3AAB" w:rsidRPr="00A87A2F" w:rsidRDefault="00FD5E7E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Recepcionista: registra y consulta habitaciones y huéspedes, gestiona reservas, realiza check-in/check-out y genera facturas.</w:t>
      </w:r>
    </w:p>
    <w:p w14:paraId="60802897" w14:textId="77777777" w:rsidR="003E3AAB" w:rsidRPr="00A87A2F" w:rsidRDefault="00FD5E7E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Huésped: persona cuyos datos se almacenan y a quien se asignan reservas y estadías.</w:t>
      </w:r>
    </w:p>
    <w:p w14:paraId="2FA20E3C" w14:textId="77777777" w:rsidR="003E3AAB" w:rsidRPr="00A87A2F" w:rsidRDefault="00FD5E7E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Sistema de gestión del hotel: mantiene estados, valida restricciones, controla disponibilidad y calcula la facturación.</w:t>
      </w:r>
    </w:p>
    <w:p w14:paraId="7708E46B" w14:textId="77777777" w:rsidR="003E3AAB" w:rsidRPr="00A87A2F" w:rsidRDefault="00FD5E7E">
      <w:pPr>
        <w:pStyle w:val="Ttulo1"/>
        <w:rPr>
          <w:rFonts w:cstheme="majorHAnsi"/>
          <w:color w:val="auto"/>
          <w:sz w:val="24"/>
          <w:szCs w:val="24"/>
        </w:rPr>
      </w:pPr>
      <w:r w:rsidRPr="00A87A2F">
        <w:rPr>
          <w:rFonts w:cstheme="majorHAnsi"/>
          <w:color w:val="auto"/>
          <w:sz w:val="24"/>
          <w:szCs w:val="24"/>
        </w:rPr>
        <w:t>4. Épica y alcance</w:t>
      </w:r>
    </w:p>
    <w:p w14:paraId="2B2FC7CC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Épica general: Gestionar integralmente la operación de recepción del hotel.</w:t>
      </w:r>
    </w:p>
    <w:p w14:paraId="63109860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Épica 1 — Habitaciones: </w:t>
      </w:r>
      <w:r w:rsidRPr="00A87A2F">
        <w:rPr>
          <w:rFonts w:asciiTheme="majorHAnsi" w:hAnsiTheme="majorHAnsi" w:cstheme="majorHAnsi"/>
          <w:sz w:val="24"/>
          <w:szCs w:val="24"/>
        </w:rPr>
        <w:t>Administrar el registro, modificación, eliminación y consulta de habitaciones y sus estados.</w:t>
      </w:r>
    </w:p>
    <w:p w14:paraId="0EB28EB8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Épica 2 — Huéspedes: </w:t>
      </w:r>
      <w:r w:rsidRPr="00A87A2F">
        <w:rPr>
          <w:rFonts w:asciiTheme="majorHAnsi" w:hAnsiTheme="majorHAnsi" w:cstheme="majorHAnsi"/>
          <w:sz w:val="24"/>
          <w:szCs w:val="24"/>
        </w:rPr>
        <w:t>Administrar el registro, actualización, eliminación y consulta de huéspedes.</w:t>
      </w:r>
    </w:p>
    <w:p w14:paraId="7319D546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Épica 3 — Reservas: </w:t>
      </w:r>
      <w:r w:rsidRPr="00A87A2F">
        <w:rPr>
          <w:rFonts w:asciiTheme="majorHAnsi" w:hAnsiTheme="majorHAnsi" w:cstheme="majorHAnsi"/>
          <w:sz w:val="24"/>
          <w:szCs w:val="24"/>
        </w:rPr>
        <w:t>Crear, cancelar y consultar reservas y disponibilidad según rangos de fechas.</w:t>
      </w:r>
    </w:p>
    <w:p w14:paraId="4117D39E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Épica 4 — Estadía: </w:t>
      </w:r>
      <w:r w:rsidRPr="00A87A2F">
        <w:rPr>
          <w:rFonts w:asciiTheme="majorHAnsi" w:hAnsiTheme="majorHAnsi" w:cstheme="majorHAnsi"/>
          <w:sz w:val="24"/>
          <w:szCs w:val="24"/>
        </w:rPr>
        <w:t>Registrar el ingreso y la salida de huéspedes, actualizando el estado de la habitación.</w:t>
      </w:r>
    </w:p>
    <w:p w14:paraId="4A1E3189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Épica 5 — Facturación: </w:t>
      </w:r>
      <w:r w:rsidRPr="00A87A2F">
        <w:rPr>
          <w:rFonts w:asciiTheme="majorHAnsi" w:hAnsiTheme="majorHAnsi" w:cstheme="majorHAnsi"/>
          <w:sz w:val="24"/>
          <w:szCs w:val="24"/>
        </w:rPr>
        <w:t>Calcular y generar la factura correspondiente a la estadía y servicios adicionales.</w:t>
      </w:r>
    </w:p>
    <w:p w14:paraId="035F2625" w14:textId="77777777" w:rsidR="003E3AAB" w:rsidRPr="00A87A2F" w:rsidRDefault="00FD5E7E">
      <w:pPr>
        <w:pStyle w:val="Ttulo1"/>
        <w:rPr>
          <w:rFonts w:cstheme="majorHAnsi"/>
          <w:color w:val="auto"/>
          <w:sz w:val="24"/>
          <w:szCs w:val="24"/>
        </w:rPr>
      </w:pPr>
      <w:r w:rsidRPr="00A87A2F">
        <w:rPr>
          <w:rFonts w:cstheme="majorHAnsi"/>
          <w:color w:val="auto"/>
          <w:sz w:val="24"/>
          <w:szCs w:val="24"/>
        </w:rPr>
        <w:t>5. MVP</w:t>
      </w:r>
    </w:p>
    <w:p w14:paraId="744716F4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El MVP está compuesto por las funcionalidades Must Have: HU-01, HU-04, HU-05, HU-08, HU-09, HU-11, HU-12, HU-13 y HU-14. Estas cubren el flujo mínimo de operación: disponer de habitaciones y huéspedes registrados, reservar y consultar disponibilidad, recibir al huésped, registrar su salida y generar la factura.</w:t>
      </w:r>
    </w:p>
    <w:p w14:paraId="664893B6" w14:textId="77777777" w:rsidR="003E3AAB" w:rsidRPr="00A87A2F" w:rsidRDefault="00FD5E7E">
      <w:pPr>
        <w:pStyle w:val="Ttulo1"/>
        <w:rPr>
          <w:rFonts w:cstheme="majorHAnsi"/>
          <w:color w:val="auto"/>
          <w:sz w:val="24"/>
          <w:szCs w:val="24"/>
        </w:rPr>
      </w:pPr>
      <w:r w:rsidRPr="00A87A2F">
        <w:rPr>
          <w:rFonts w:cstheme="majorHAnsi"/>
          <w:color w:val="auto"/>
          <w:sz w:val="24"/>
          <w:szCs w:val="24"/>
        </w:rPr>
        <w:lastRenderedPageBreak/>
        <w:t>6. Reglas de negocio</w:t>
      </w:r>
    </w:p>
    <w:p w14:paraId="09579DBD" w14:textId="77777777" w:rsidR="003E3AAB" w:rsidRPr="00A87A2F" w:rsidRDefault="00FD5E7E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El número de habitación debe ser único.</w:t>
      </w:r>
    </w:p>
    <w:p w14:paraId="014B0F5D" w14:textId="77777777" w:rsidR="003E3AAB" w:rsidRPr="00A87A2F" w:rsidRDefault="00FD5E7E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El documento del huésped debe ser único.</w:t>
      </w:r>
    </w:p>
    <w:p w14:paraId="37992300" w14:textId="77777777" w:rsidR="003E3AAB" w:rsidRPr="00A87A2F" w:rsidRDefault="00FD5E7E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Una habitación no puede tener reservas con cruce de fechas.</w:t>
      </w:r>
    </w:p>
    <w:p w14:paraId="08E08408" w14:textId="77777777" w:rsidR="003E3AAB" w:rsidRPr="00A87A2F" w:rsidRDefault="00FD5E7E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No se elimina una habitación ocupada ni con reservas futuras asociadas.</w:t>
      </w:r>
    </w:p>
    <w:p w14:paraId="2835DB5C" w14:textId="77777777" w:rsidR="003E3AAB" w:rsidRPr="00A87A2F" w:rsidRDefault="00FD5E7E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No se elimina un huésped con hospedaje activo, reservas vigentes o facturas sin pagar.</w:t>
      </w:r>
    </w:p>
    <w:p w14:paraId="352D1198" w14:textId="77777777" w:rsidR="003E3AAB" w:rsidRPr="00A87A2F" w:rsidRDefault="00FD5E7E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El check-in cambia la habitación a estado "Ocupada".</w:t>
      </w:r>
    </w:p>
    <w:p w14:paraId="1D08BE66" w14:textId="77777777" w:rsidR="003E3AAB" w:rsidRPr="00A87A2F" w:rsidRDefault="00FD5E7E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El check-out requiere la cuenta saldada y cambia la habitación a "Mantenimiento/Limpieza".</w:t>
      </w:r>
    </w:p>
    <w:p w14:paraId="737D2226" w14:textId="77777777" w:rsidR="003E3AAB" w:rsidRPr="00A87A2F" w:rsidRDefault="00FD5E7E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La factura se calcula como Días de estadía × Tarifa por noche + Servicios adicionales.</w:t>
      </w:r>
    </w:p>
    <w:p w14:paraId="2293F681" w14:textId="77777777" w:rsidR="003E3AAB" w:rsidRPr="00A87A2F" w:rsidRDefault="00FD5E7E">
      <w:pPr>
        <w:pStyle w:val="Ttulo1"/>
        <w:rPr>
          <w:rFonts w:cstheme="majorHAnsi"/>
          <w:color w:val="auto"/>
          <w:sz w:val="24"/>
          <w:szCs w:val="24"/>
        </w:rPr>
      </w:pPr>
      <w:r w:rsidRPr="00A87A2F">
        <w:rPr>
          <w:rFonts w:cstheme="majorHAnsi"/>
          <w:color w:val="auto"/>
          <w:sz w:val="24"/>
          <w:szCs w:val="24"/>
        </w:rPr>
        <w:t>7. Backlog priorizado por sprints</w:t>
      </w:r>
    </w:p>
    <w:p w14:paraId="21647F84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Método de priorización: MoSCoW. La secuencia respeta dependencias funcionales: primero se habilitan datos base, luego reservas/estadía y finalmente funcionalidades de menor prioridad.</w:t>
      </w:r>
    </w:p>
    <w:p w14:paraId="277CBDD3" w14:textId="77777777" w:rsidR="003E3AAB" w:rsidRPr="00F633BE" w:rsidRDefault="00FD5E7E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633BE">
        <w:rPr>
          <w:rFonts w:asciiTheme="majorHAnsi" w:hAnsiTheme="majorHAnsi" w:cstheme="majorHAnsi"/>
          <w:b/>
          <w:sz w:val="24"/>
          <w:szCs w:val="24"/>
          <w:lang w:val="en-US"/>
        </w:rPr>
        <w:t xml:space="preserve">Sprint 1 — Base del sistema: </w:t>
      </w:r>
      <w:r w:rsidRPr="00F633BE">
        <w:rPr>
          <w:rFonts w:asciiTheme="majorHAnsi" w:hAnsiTheme="majorHAnsi" w:cstheme="majorHAnsi"/>
          <w:sz w:val="24"/>
          <w:szCs w:val="24"/>
          <w:lang w:val="en-US"/>
        </w:rPr>
        <w:t>HU-01 Must, HU-04 Must, HU-05 Must, HU-08 Must</w:t>
      </w:r>
    </w:p>
    <w:p w14:paraId="778B1D71" w14:textId="77777777" w:rsidR="003E3AAB" w:rsidRPr="00F633BE" w:rsidRDefault="00FD5E7E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633BE">
        <w:rPr>
          <w:rFonts w:asciiTheme="majorHAnsi" w:hAnsiTheme="majorHAnsi" w:cstheme="majorHAnsi"/>
          <w:b/>
          <w:sz w:val="24"/>
          <w:szCs w:val="24"/>
          <w:lang w:val="en-US"/>
        </w:rPr>
        <w:t xml:space="preserve">Sprint 2 — Reservas y disponibilidad: </w:t>
      </w:r>
      <w:r w:rsidRPr="00F633BE">
        <w:rPr>
          <w:rFonts w:asciiTheme="majorHAnsi" w:hAnsiTheme="majorHAnsi" w:cstheme="majorHAnsi"/>
          <w:sz w:val="24"/>
          <w:szCs w:val="24"/>
          <w:lang w:val="en-US"/>
        </w:rPr>
        <w:t>HU-09 Must, HU-11 Must, HU-10 Should</w:t>
      </w:r>
    </w:p>
    <w:p w14:paraId="2EF5776E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Sprint 3 — Operación de estadía y cobro: </w:t>
      </w:r>
      <w:r w:rsidRPr="00A87A2F">
        <w:rPr>
          <w:rFonts w:asciiTheme="majorHAnsi" w:hAnsiTheme="majorHAnsi" w:cstheme="majorHAnsi"/>
          <w:sz w:val="24"/>
          <w:szCs w:val="24"/>
        </w:rPr>
        <w:t>HU-12 Must, HU-13 Must, HU-14 Must</w:t>
      </w:r>
    </w:p>
    <w:p w14:paraId="19F388B6" w14:textId="77777777" w:rsidR="003E3AAB" w:rsidRPr="00F633BE" w:rsidRDefault="00FD5E7E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633BE">
        <w:rPr>
          <w:rFonts w:asciiTheme="majorHAnsi" w:hAnsiTheme="majorHAnsi" w:cstheme="majorHAnsi"/>
          <w:b/>
          <w:sz w:val="24"/>
          <w:szCs w:val="24"/>
          <w:lang w:val="en-US"/>
        </w:rPr>
        <w:t xml:space="preserve">Sprint 4 — Mantenimiento de datos: </w:t>
      </w:r>
      <w:r w:rsidRPr="00F633BE">
        <w:rPr>
          <w:rFonts w:asciiTheme="majorHAnsi" w:hAnsiTheme="majorHAnsi" w:cstheme="majorHAnsi"/>
          <w:sz w:val="24"/>
          <w:szCs w:val="24"/>
          <w:lang w:val="en-US"/>
        </w:rPr>
        <w:t>HU-02 Should, HU-06 Should, HU-03 Could, HU-07 Could</w:t>
      </w:r>
    </w:p>
    <w:p w14:paraId="2ED0681D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Criterio: Must = imprescindible para el MVP; Should = importante después del flujo mínimo; Could = útil pero postergable.</w:t>
      </w:r>
    </w:p>
    <w:p w14:paraId="0C36EAA5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br w:type="page"/>
      </w:r>
    </w:p>
    <w:p w14:paraId="31D461B5" w14:textId="77777777" w:rsidR="003E3AAB" w:rsidRPr="00A87A2F" w:rsidRDefault="00FD5E7E">
      <w:pPr>
        <w:pStyle w:val="Ttulo1"/>
        <w:rPr>
          <w:rFonts w:cstheme="majorHAnsi"/>
          <w:color w:val="auto"/>
          <w:sz w:val="24"/>
          <w:szCs w:val="24"/>
        </w:rPr>
      </w:pPr>
      <w:r w:rsidRPr="00A87A2F">
        <w:rPr>
          <w:rFonts w:cstheme="majorHAnsi"/>
          <w:color w:val="auto"/>
          <w:sz w:val="24"/>
          <w:szCs w:val="24"/>
        </w:rPr>
        <w:lastRenderedPageBreak/>
        <w:t>8. Historias de usuario y criterios de aceptación</w:t>
      </w:r>
    </w:p>
    <w:p w14:paraId="3BB52536" w14:textId="77777777" w:rsidR="003E3AAB" w:rsidRPr="00A87A2F" w:rsidRDefault="00FD5E7E">
      <w:pPr>
        <w:pStyle w:val="Ttulo2"/>
        <w:rPr>
          <w:rFonts w:cstheme="majorHAnsi"/>
          <w:color w:val="auto"/>
          <w:sz w:val="24"/>
          <w:szCs w:val="24"/>
        </w:rPr>
      </w:pPr>
      <w:r w:rsidRPr="00A87A2F">
        <w:rPr>
          <w:rFonts w:cstheme="majorHAnsi"/>
          <w:color w:val="auto"/>
          <w:sz w:val="24"/>
          <w:szCs w:val="24"/>
        </w:rPr>
        <w:t>HU-01 — Registro de habitaciones</w:t>
      </w:r>
    </w:p>
    <w:p w14:paraId="2F6154E5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Prioridad: </w:t>
      </w:r>
      <w:r w:rsidRPr="00A87A2F">
        <w:rPr>
          <w:rFonts w:asciiTheme="majorHAnsi" w:hAnsiTheme="majorHAnsi" w:cstheme="majorHAnsi"/>
          <w:sz w:val="24"/>
          <w:szCs w:val="24"/>
        </w:rPr>
        <w:t>Must Have (Crítica)</w:t>
      </w:r>
    </w:p>
    <w:p w14:paraId="4402AB95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Historia: </w:t>
      </w:r>
      <w:r w:rsidRPr="00A87A2F">
        <w:rPr>
          <w:rFonts w:asciiTheme="majorHAnsi" w:hAnsiTheme="majorHAnsi" w:cstheme="majorHAnsi"/>
          <w:sz w:val="24"/>
          <w:szCs w:val="24"/>
        </w:rPr>
        <w:t>Como recepcionista, quiero registrar habitaciones, para tener un control de las habitaciones disponibles en el hotel.</w:t>
      </w:r>
    </w:p>
    <w:p w14:paraId="357D5D87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Criterios de aceptación: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68804DC1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2579DB30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4EDA7D6E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ingresa al formulario de registro y completa número, tipo, capacidad y precio por noche con valores válidos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2F0AB942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4971D9B7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presione guardar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2FBA18EC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115AEE9A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guarda la habitación y la establece en estado "Disponible".</w:t>
            </w:r>
          </w:p>
        </w:tc>
      </w:tr>
    </w:tbl>
    <w:p w14:paraId="1D33CDB7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082C3547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6767AED5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0FAB1AEA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intenta registrar un número de habitación ya existente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32344E50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1BAD1B98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presione guardar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5B086976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6CC2CC80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muestra el error: "El número de habitación ya se encuentra registrado".</w:t>
            </w:r>
          </w:p>
        </w:tc>
      </w:tr>
    </w:tbl>
    <w:p w14:paraId="23049220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p w14:paraId="0166AB59" w14:textId="77777777" w:rsidR="003E3AAB" w:rsidRPr="00A87A2F" w:rsidRDefault="00FD5E7E">
      <w:pPr>
        <w:pStyle w:val="Ttulo2"/>
        <w:rPr>
          <w:rFonts w:cstheme="majorHAnsi"/>
          <w:color w:val="auto"/>
          <w:sz w:val="24"/>
          <w:szCs w:val="24"/>
        </w:rPr>
      </w:pPr>
      <w:r w:rsidRPr="00A87A2F">
        <w:rPr>
          <w:rFonts w:cstheme="majorHAnsi"/>
          <w:color w:val="auto"/>
          <w:sz w:val="24"/>
          <w:szCs w:val="24"/>
        </w:rPr>
        <w:t>HU-02 — Modificación de habitaciones</w:t>
      </w:r>
    </w:p>
    <w:p w14:paraId="5AC82104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Prioridad: </w:t>
      </w:r>
      <w:r w:rsidRPr="00A87A2F">
        <w:rPr>
          <w:rFonts w:asciiTheme="majorHAnsi" w:hAnsiTheme="majorHAnsi" w:cstheme="majorHAnsi"/>
          <w:sz w:val="24"/>
          <w:szCs w:val="24"/>
        </w:rPr>
        <w:t>Should Have (Alta)</w:t>
      </w:r>
    </w:p>
    <w:p w14:paraId="4AA76C52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Historia: </w:t>
      </w:r>
      <w:r w:rsidRPr="00A87A2F">
        <w:rPr>
          <w:rFonts w:asciiTheme="majorHAnsi" w:hAnsiTheme="majorHAnsi" w:cstheme="majorHAnsi"/>
          <w:sz w:val="24"/>
          <w:szCs w:val="24"/>
        </w:rPr>
        <w:t>Como recepcionista, quiero modificar los datos de una habitación, para mantener actualizada su información.</w:t>
      </w:r>
    </w:p>
    <w:p w14:paraId="13F3713D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Criterios de aceptación: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184D718B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7D4BF6C4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6646B396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 xml:space="preserve">la habitación existe y el recepcionista </w:t>
            </w:r>
            <w:r w:rsidRPr="00A87A2F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la busca por su número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41648165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lastRenderedPageBreak/>
              <w:t>cuando</w:t>
            </w:r>
          </w:p>
        </w:tc>
        <w:tc>
          <w:tcPr>
            <w:tcW w:w="1680" w:type="dxa"/>
            <w:vAlign w:val="center"/>
          </w:tcPr>
          <w:p w14:paraId="47C4DBDA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 xml:space="preserve">edite tipo, capacidad o tarifa por </w:t>
            </w:r>
            <w:r w:rsidRPr="00A87A2F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noche con valores válidos y guarde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66332411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lastRenderedPageBreak/>
              <w:t>entonces</w:t>
            </w:r>
          </w:p>
        </w:tc>
        <w:tc>
          <w:tcPr>
            <w:tcW w:w="1680" w:type="dxa"/>
            <w:vAlign w:val="center"/>
          </w:tcPr>
          <w:p w14:paraId="52FB9344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 xml:space="preserve">el sistema actualiza los datos de la </w:t>
            </w:r>
            <w:r w:rsidRPr="00A87A2F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habitación.</w:t>
            </w:r>
          </w:p>
        </w:tc>
      </w:tr>
    </w:tbl>
    <w:p w14:paraId="6E09B32A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2545B7C0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052B5204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69F60B63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número de habitación no corresponde a una habitación registrada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1F1FCE0D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22309095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intente buscarla para modificarla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3C275F06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4D753A2D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informa que la habitación no fue encontrada y no realiza cambios.</w:t>
            </w:r>
          </w:p>
        </w:tc>
      </w:tr>
    </w:tbl>
    <w:p w14:paraId="7EA70DB3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p w14:paraId="69C57AC5" w14:textId="77777777" w:rsidR="003E3AAB" w:rsidRPr="00A87A2F" w:rsidRDefault="00FD5E7E">
      <w:pPr>
        <w:pStyle w:val="Ttulo2"/>
        <w:rPr>
          <w:rFonts w:cstheme="majorHAnsi"/>
          <w:color w:val="auto"/>
          <w:sz w:val="24"/>
          <w:szCs w:val="24"/>
        </w:rPr>
      </w:pPr>
      <w:r w:rsidRPr="00A87A2F">
        <w:rPr>
          <w:rFonts w:cstheme="majorHAnsi"/>
          <w:color w:val="auto"/>
          <w:sz w:val="24"/>
          <w:szCs w:val="24"/>
        </w:rPr>
        <w:t>HU-03 — Eliminación de habitaciones</w:t>
      </w:r>
    </w:p>
    <w:p w14:paraId="5803C363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Prioridad: </w:t>
      </w:r>
      <w:r w:rsidRPr="00A87A2F">
        <w:rPr>
          <w:rFonts w:asciiTheme="majorHAnsi" w:hAnsiTheme="majorHAnsi" w:cstheme="majorHAnsi"/>
          <w:sz w:val="24"/>
          <w:szCs w:val="24"/>
        </w:rPr>
        <w:t>Could Have (Media)</w:t>
      </w:r>
    </w:p>
    <w:p w14:paraId="236B956B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Historia: </w:t>
      </w:r>
      <w:r w:rsidRPr="00A87A2F">
        <w:rPr>
          <w:rFonts w:asciiTheme="majorHAnsi" w:hAnsiTheme="majorHAnsi" w:cstheme="majorHAnsi"/>
          <w:sz w:val="24"/>
          <w:szCs w:val="24"/>
        </w:rPr>
        <w:t>Como recepcionista, quiero eliminar una habitación, para retirar del sistema las habitaciones que ya no estén disponibles.</w:t>
      </w:r>
    </w:p>
    <w:p w14:paraId="714FE549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Criterios de aceptación: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3B0FD072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211C234C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4F82E52A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la habitación no está ocupada ni tiene reservas futuras asociadas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6B9E4BD4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32D00079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solicite su eliminación y confirme la acción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70AEF08E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024F662F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elimina la habitación del registro.</w:t>
            </w:r>
          </w:p>
        </w:tc>
      </w:tr>
    </w:tbl>
    <w:p w14:paraId="68BC882B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891"/>
      </w:tblGrid>
      <w:tr w:rsidR="003E3AAB" w:rsidRPr="00A87A2F" w14:paraId="24577E02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23C0D9E6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38742532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la habitación está ocupada o tiene una reserva futura asociada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5AC3C46E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2353A4ED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intente eliminarla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5AEAE054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7FACD43F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bloquea la acción y muestra la restricción correspondiente.</w:t>
            </w:r>
          </w:p>
        </w:tc>
      </w:tr>
    </w:tbl>
    <w:p w14:paraId="4B89D5C9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p w14:paraId="01DB6FAB" w14:textId="77777777" w:rsidR="003E3AAB" w:rsidRPr="00A87A2F" w:rsidRDefault="00FD5E7E">
      <w:pPr>
        <w:pStyle w:val="Ttulo2"/>
        <w:rPr>
          <w:rFonts w:cstheme="majorHAnsi"/>
          <w:color w:val="auto"/>
          <w:sz w:val="24"/>
          <w:szCs w:val="24"/>
        </w:rPr>
      </w:pPr>
      <w:r w:rsidRPr="00A87A2F">
        <w:rPr>
          <w:rFonts w:cstheme="majorHAnsi"/>
          <w:color w:val="auto"/>
          <w:sz w:val="24"/>
          <w:szCs w:val="24"/>
        </w:rPr>
        <w:t>HU-04 — Listado de habitaciones</w:t>
      </w:r>
    </w:p>
    <w:p w14:paraId="5A5798F5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Prioridad: </w:t>
      </w:r>
      <w:r w:rsidRPr="00A87A2F">
        <w:rPr>
          <w:rFonts w:asciiTheme="majorHAnsi" w:hAnsiTheme="majorHAnsi" w:cstheme="majorHAnsi"/>
          <w:sz w:val="24"/>
          <w:szCs w:val="24"/>
        </w:rPr>
        <w:t>Must Have (Crítica)</w:t>
      </w:r>
    </w:p>
    <w:p w14:paraId="6D93E4CB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Historia: </w:t>
      </w:r>
      <w:r w:rsidRPr="00A87A2F">
        <w:rPr>
          <w:rFonts w:asciiTheme="majorHAnsi" w:hAnsiTheme="majorHAnsi" w:cstheme="majorHAnsi"/>
          <w:sz w:val="24"/>
          <w:szCs w:val="24"/>
        </w:rPr>
        <w:t>Como recepcionista, quiero listar las habitaciones, para consultar las habitaciones registradas en el sistema.</w:t>
      </w:r>
    </w:p>
    <w:p w14:paraId="5DBD1EE7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lastRenderedPageBreak/>
        <w:t>Criterios de aceptación: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876"/>
      </w:tblGrid>
      <w:tr w:rsidR="003E3AAB" w:rsidRPr="00A87A2F" w14:paraId="7DDB068E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3B577822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25A87FA1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existen habitaciones registradas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4C34FDB5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27F5E7C4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solicite el listado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1FC909F8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7E9038AB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muestra cada habitación con número, tipo y estado actual (Disponible, Ocupada, Mantenimiento).</w:t>
            </w:r>
          </w:p>
        </w:tc>
      </w:tr>
    </w:tbl>
    <w:p w14:paraId="56978153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1338F34B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0D494438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4ECABD82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no existen habitaciones registradas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52D501A9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50AD9DA4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solicite el listado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2F856FFA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2D2583AB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informa que no hay habitaciones registradas.</w:t>
            </w:r>
          </w:p>
        </w:tc>
      </w:tr>
    </w:tbl>
    <w:p w14:paraId="0ADA3241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p w14:paraId="6FC6AF51" w14:textId="77777777" w:rsidR="003E3AAB" w:rsidRPr="00A87A2F" w:rsidRDefault="00FD5E7E">
      <w:pPr>
        <w:pStyle w:val="Ttulo2"/>
        <w:rPr>
          <w:rFonts w:cstheme="majorHAnsi"/>
          <w:color w:val="auto"/>
          <w:sz w:val="24"/>
          <w:szCs w:val="24"/>
        </w:rPr>
      </w:pPr>
      <w:r w:rsidRPr="00A87A2F">
        <w:rPr>
          <w:rFonts w:cstheme="majorHAnsi"/>
          <w:color w:val="auto"/>
          <w:sz w:val="24"/>
          <w:szCs w:val="24"/>
        </w:rPr>
        <w:t>HU-05 — Registro de huéspedes</w:t>
      </w:r>
    </w:p>
    <w:p w14:paraId="3440B01C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Prioridad: </w:t>
      </w:r>
      <w:r w:rsidRPr="00A87A2F">
        <w:rPr>
          <w:rFonts w:asciiTheme="majorHAnsi" w:hAnsiTheme="majorHAnsi" w:cstheme="majorHAnsi"/>
          <w:sz w:val="24"/>
          <w:szCs w:val="24"/>
        </w:rPr>
        <w:t>Must Have (Crítica)</w:t>
      </w:r>
    </w:p>
    <w:p w14:paraId="30B0FB6A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Historia: </w:t>
      </w:r>
      <w:r w:rsidRPr="00A87A2F">
        <w:rPr>
          <w:rFonts w:asciiTheme="majorHAnsi" w:hAnsiTheme="majorHAnsi" w:cstheme="majorHAnsi"/>
          <w:sz w:val="24"/>
          <w:szCs w:val="24"/>
        </w:rPr>
        <w:t>Como recepcionista, quiero registrar huéspedes, para tener sus datos almacenados en el sistema.</w:t>
      </w:r>
    </w:p>
    <w:p w14:paraId="10A9D1CD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Criterios de aceptación: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191F9BEE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5DE2531A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4E9AFE09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ingresa nombre, documento, correo electrónico y teléfono del huésped, y el número de documento no está registrado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2B108732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341F6088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confirme el registro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32C7134E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1A3C5F45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crea el perfil del huésped y almacena la información ingresada.</w:t>
            </w:r>
          </w:p>
        </w:tc>
      </w:tr>
    </w:tbl>
    <w:p w14:paraId="6CADC656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72B5ACEE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619EB904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Dado que</w:t>
            </w:r>
          </w:p>
        </w:tc>
        <w:tc>
          <w:tcPr>
            <w:tcW w:w="1680" w:type="dxa"/>
            <w:vAlign w:val="center"/>
          </w:tcPr>
          <w:p w14:paraId="212CBE53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número de documento ya existe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4C8E30E5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05F6AA9F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intente registrar el huésped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62FC38AD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0117376B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rechaza el registro y muestra el mensaje: "El huésped ya existe en el sistema".</w:t>
            </w:r>
          </w:p>
        </w:tc>
      </w:tr>
    </w:tbl>
    <w:p w14:paraId="3EB814FB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p w14:paraId="3709C391" w14:textId="77777777" w:rsidR="003E3AAB" w:rsidRPr="00A87A2F" w:rsidRDefault="00FD5E7E">
      <w:pPr>
        <w:pStyle w:val="Ttulo2"/>
        <w:rPr>
          <w:rFonts w:cstheme="majorHAnsi"/>
          <w:color w:val="auto"/>
          <w:sz w:val="24"/>
          <w:szCs w:val="24"/>
        </w:rPr>
      </w:pPr>
      <w:r w:rsidRPr="00A87A2F">
        <w:rPr>
          <w:rFonts w:cstheme="majorHAnsi"/>
          <w:color w:val="auto"/>
          <w:sz w:val="24"/>
          <w:szCs w:val="24"/>
        </w:rPr>
        <w:t>HU-06 — Actualización de datos de huésped</w:t>
      </w:r>
    </w:p>
    <w:p w14:paraId="0CA0581D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Prioridad: </w:t>
      </w:r>
      <w:r w:rsidRPr="00A87A2F">
        <w:rPr>
          <w:rFonts w:asciiTheme="majorHAnsi" w:hAnsiTheme="majorHAnsi" w:cstheme="majorHAnsi"/>
          <w:sz w:val="24"/>
          <w:szCs w:val="24"/>
        </w:rPr>
        <w:t>Should Have (Alta)</w:t>
      </w:r>
    </w:p>
    <w:p w14:paraId="7E60FA1E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Historia: </w:t>
      </w:r>
      <w:r w:rsidRPr="00A87A2F">
        <w:rPr>
          <w:rFonts w:asciiTheme="majorHAnsi" w:hAnsiTheme="majorHAnsi" w:cstheme="majorHAnsi"/>
          <w:sz w:val="24"/>
          <w:szCs w:val="24"/>
        </w:rPr>
        <w:t>Como recepcionista, quiero actualizar los datos de un huésped, para mantener su información correcta y actualizada.</w:t>
      </w:r>
    </w:p>
    <w:p w14:paraId="696849D5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Criterios de aceptación: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6CBED54E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60E550CF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585A0CA2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huésped está previamente registrado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11A39139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4B070089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edite su información personal o de contacto con datos válidos y guarde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66AC76E3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0159CA9F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actualiza los datos del huésped.</w:t>
            </w:r>
          </w:p>
        </w:tc>
      </w:tr>
    </w:tbl>
    <w:p w14:paraId="7009FD3B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627CBFFF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4A44BB64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49D5C804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huésped no está registrado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29670F61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71C5D27A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intente actualizarlo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4D289525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28EE8BFA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informa que el huésped no fue encontrado y no realiza cambios.</w:t>
            </w:r>
          </w:p>
        </w:tc>
      </w:tr>
    </w:tbl>
    <w:p w14:paraId="66DE9318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p w14:paraId="03BDEA6C" w14:textId="77777777" w:rsidR="003E3AAB" w:rsidRPr="00A87A2F" w:rsidRDefault="00FD5E7E">
      <w:pPr>
        <w:pStyle w:val="Ttulo2"/>
        <w:rPr>
          <w:rFonts w:cstheme="majorHAnsi"/>
          <w:color w:val="auto"/>
          <w:sz w:val="24"/>
          <w:szCs w:val="24"/>
        </w:rPr>
      </w:pPr>
      <w:r w:rsidRPr="00A87A2F">
        <w:rPr>
          <w:rFonts w:cstheme="majorHAnsi"/>
          <w:color w:val="auto"/>
          <w:sz w:val="24"/>
          <w:szCs w:val="24"/>
        </w:rPr>
        <w:t>HU-07 — Eliminación de huésped</w:t>
      </w:r>
    </w:p>
    <w:p w14:paraId="27D6D786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Prioridad: </w:t>
      </w:r>
      <w:r w:rsidRPr="00A87A2F">
        <w:rPr>
          <w:rFonts w:asciiTheme="majorHAnsi" w:hAnsiTheme="majorHAnsi" w:cstheme="majorHAnsi"/>
          <w:sz w:val="24"/>
          <w:szCs w:val="24"/>
        </w:rPr>
        <w:t>Could Have (Media)</w:t>
      </w:r>
    </w:p>
    <w:p w14:paraId="7817028C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Historia: </w:t>
      </w:r>
      <w:r w:rsidRPr="00A87A2F">
        <w:rPr>
          <w:rFonts w:asciiTheme="majorHAnsi" w:hAnsiTheme="majorHAnsi" w:cstheme="majorHAnsi"/>
          <w:sz w:val="24"/>
          <w:szCs w:val="24"/>
        </w:rPr>
        <w:t>Como recepcionista, quiero eliminar un huésped, para retirar del sistema los registros que ya no sean necesarios.</w:t>
      </w:r>
    </w:p>
    <w:p w14:paraId="25C9B104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lastRenderedPageBreak/>
        <w:t>Criterios de aceptación: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70223E06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4598BF8B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0FF91037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huésped no tiene hospedaje activo, reservas vigentes ni facturas sin pagar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60EFC3DA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69397309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solicite y confirme la eliminación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5BFF0F3D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62F8715F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elimina el registro del huésped.</w:t>
            </w:r>
          </w:p>
        </w:tc>
      </w:tr>
    </w:tbl>
    <w:p w14:paraId="6CB25753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11604345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10CD01C4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23C9845C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huésped tiene hospedaje activo, reservas vigentes o facturas sin pagar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04E79431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432CDC50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intente eliminarlo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2B0CD1F7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25DFAF99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restringe la eliminación.</w:t>
            </w:r>
          </w:p>
        </w:tc>
      </w:tr>
    </w:tbl>
    <w:p w14:paraId="35017ADE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p w14:paraId="14D37775" w14:textId="77777777" w:rsidR="003E3AAB" w:rsidRPr="00A87A2F" w:rsidRDefault="00FD5E7E">
      <w:pPr>
        <w:pStyle w:val="Ttulo2"/>
        <w:rPr>
          <w:rFonts w:cstheme="majorHAnsi"/>
          <w:color w:val="auto"/>
          <w:sz w:val="24"/>
          <w:szCs w:val="24"/>
        </w:rPr>
      </w:pPr>
      <w:r w:rsidRPr="00A87A2F">
        <w:rPr>
          <w:rFonts w:cstheme="majorHAnsi"/>
          <w:color w:val="auto"/>
          <w:sz w:val="24"/>
          <w:szCs w:val="24"/>
        </w:rPr>
        <w:t>HU-08 — Consulta de huéspedes</w:t>
      </w:r>
    </w:p>
    <w:p w14:paraId="0F9A910F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Prioridad: </w:t>
      </w:r>
      <w:r w:rsidRPr="00A87A2F">
        <w:rPr>
          <w:rFonts w:asciiTheme="majorHAnsi" w:hAnsiTheme="majorHAnsi" w:cstheme="majorHAnsi"/>
          <w:sz w:val="24"/>
          <w:szCs w:val="24"/>
        </w:rPr>
        <w:t>Must Have (Crítica)</w:t>
      </w:r>
    </w:p>
    <w:p w14:paraId="37BB9FDA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Historia: </w:t>
      </w:r>
      <w:r w:rsidRPr="00A87A2F">
        <w:rPr>
          <w:rFonts w:asciiTheme="majorHAnsi" w:hAnsiTheme="majorHAnsi" w:cstheme="majorHAnsi"/>
          <w:sz w:val="24"/>
          <w:szCs w:val="24"/>
        </w:rPr>
        <w:t>Como recepcionista, quiero consultar huéspedes, para buscar y revisar la información de los huéspedes registrados.</w:t>
      </w:r>
    </w:p>
    <w:p w14:paraId="33F038E6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Criterios de aceptación: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049B0B16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21C3AD11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6AD33306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existen huéspedes registrados y el recepcionista ingresa un nombre, apellido o documento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435962D1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5730CCA8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ejecute la búsqueda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062835FB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4FAB95B4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muestra los resultados coincidentes.</w:t>
            </w:r>
          </w:p>
        </w:tc>
      </w:tr>
    </w:tbl>
    <w:p w14:paraId="4B0505A9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25C0EDDF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1AB706DA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lastRenderedPageBreak/>
              <w:t>Dado que</w:t>
            </w:r>
          </w:p>
        </w:tc>
        <w:tc>
          <w:tcPr>
            <w:tcW w:w="1680" w:type="dxa"/>
            <w:vAlign w:val="center"/>
          </w:tcPr>
          <w:p w14:paraId="7A8EA698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no existen huéspedes que coincidan con el criterio de búsqueda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4D9A0769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291B1A18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ejecute la búsqueda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0FC4C11F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0A3170CC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informa que no se encontraron resultados.</w:t>
            </w:r>
          </w:p>
        </w:tc>
      </w:tr>
    </w:tbl>
    <w:p w14:paraId="75723A7B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p w14:paraId="3A3A82E9" w14:textId="77777777" w:rsidR="003E3AAB" w:rsidRPr="00A87A2F" w:rsidRDefault="00FD5E7E">
      <w:pPr>
        <w:pStyle w:val="Ttulo2"/>
        <w:rPr>
          <w:rFonts w:cstheme="majorHAnsi"/>
          <w:color w:val="auto"/>
          <w:sz w:val="24"/>
          <w:szCs w:val="24"/>
        </w:rPr>
      </w:pPr>
      <w:r w:rsidRPr="00A87A2F">
        <w:rPr>
          <w:rFonts w:cstheme="majorHAnsi"/>
          <w:color w:val="auto"/>
          <w:sz w:val="24"/>
          <w:szCs w:val="24"/>
        </w:rPr>
        <w:t>HU-09 — Creación de reserva</w:t>
      </w:r>
    </w:p>
    <w:p w14:paraId="71BCF2CB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Prioridad: </w:t>
      </w:r>
      <w:r w:rsidRPr="00A87A2F">
        <w:rPr>
          <w:rFonts w:asciiTheme="majorHAnsi" w:hAnsiTheme="majorHAnsi" w:cstheme="majorHAnsi"/>
          <w:sz w:val="24"/>
          <w:szCs w:val="24"/>
        </w:rPr>
        <w:t>Must Have (Crítica)</w:t>
      </w:r>
    </w:p>
    <w:p w14:paraId="78BB40E4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Historia: </w:t>
      </w:r>
      <w:r w:rsidRPr="00A87A2F">
        <w:rPr>
          <w:rFonts w:asciiTheme="majorHAnsi" w:hAnsiTheme="majorHAnsi" w:cstheme="majorHAnsi"/>
          <w:sz w:val="24"/>
          <w:szCs w:val="24"/>
        </w:rPr>
        <w:t>Como recepcionista, quiero crear una reserva, para asignar una habitación a un huésped durante un período determinado.</w:t>
      </w:r>
    </w:p>
    <w:p w14:paraId="42B56171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Criterios de aceptación: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0E1A9702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4367F435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06106C06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la habitación está disponible durante todo el rango de fechas solicitado y el huésped está registrado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3F0CE2B1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6C618933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confirme la reserva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74D94EC1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4FAF2B3D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registra la reserva y asigna la habitación al huésped para ese período.</w:t>
            </w:r>
          </w:p>
        </w:tc>
      </w:tr>
    </w:tbl>
    <w:p w14:paraId="2D1FE505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3937B199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3BA1BA9F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46813C61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existe un cruce de fechas con otra reserva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66F62E2D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0D56657E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intente confirmar la reserva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468050E4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43AC048F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muestra el error: "La habitación no está disponible en el rango de fechas seleccionado".</w:t>
            </w:r>
          </w:p>
        </w:tc>
      </w:tr>
    </w:tbl>
    <w:p w14:paraId="28A517A5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p w14:paraId="6088DF58" w14:textId="77777777" w:rsidR="003E3AAB" w:rsidRPr="00A87A2F" w:rsidRDefault="00FD5E7E">
      <w:pPr>
        <w:pStyle w:val="Ttulo2"/>
        <w:rPr>
          <w:rFonts w:cstheme="majorHAnsi"/>
          <w:color w:val="auto"/>
          <w:sz w:val="24"/>
          <w:szCs w:val="24"/>
        </w:rPr>
      </w:pPr>
      <w:r w:rsidRPr="00A87A2F">
        <w:rPr>
          <w:rFonts w:cstheme="majorHAnsi"/>
          <w:color w:val="auto"/>
          <w:sz w:val="24"/>
          <w:szCs w:val="24"/>
        </w:rPr>
        <w:t>HU-10 — Cancelación de reserva</w:t>
      </w:r>
    </w:p>
    <w:p w14:paraId="7DED1AF7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Prioridad: </w:t>
      </w:r>
      <w:r w:rsidRPr="00A87A2F">
        <w:rPr>
          <w:rFonts w:asciiTheme="majorHAnsi" w:hAnsiTheme="majorHAnsi" w:cstheme="majorHAnsi"/>
          <w:sz w:val="24"/>
          <w:szCs w:val="24"/>
        </w:rPr>
        <w:t>Should Have (Alta)</w:t>
      </w:r>
    </w:p>
    <w:p w14:paraId="0C307A6F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Historia: </w:t>
      </w:r>
      <w:r w:rsidRPr="00A87A2F">
        <w:rPr>
          <w:rFonts w:asciiTheme="majorHAnsi" w:hAnsiTheme="majorHAnsi" w:cstheme="majorHAnsi"/>
          <w:sz w:val="24"/>
          <w:szCs w:val="24"/>
        </w:rPr>
        <w:t>Como recepcionista, quiero cancelar una reserva, para liberar la habitación cuando el huésped ya no necesite la reserva.</w:t>
      </w:r>
    </w:p>
    <w:p w14:paraId="3AD59BD0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lastRenderedPageBreak/>
        <w:t>Criterios de aceptación: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6DF32086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2FC749D7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0B687754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existe una reserva activa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41B68A29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12DF2D06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solicite su cancelación y confirme la acción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16CF08C3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1F8FE28E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anula la reserva y libera la disponibilidad de la habitación en esas fechas.</w:t>
            </w:r>
          </w:p>
        </w:tc>
      </w:tr>
    </w:tbl>
    <w:p w14:paraId="2333A4B3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7E26EAE9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0F422FC9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792FF3CE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la reserva no existe o ya está cancelada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3FA9121C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542881C8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intente cancelarla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3107A5AE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0D6BDDC1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informa que no puede realizar la cancelación.</w:t>
            </w:r>
          </w:p>
        </w:tc>
      </w:tr>
    </w:tbl>
    <w:p w14:paraId="360ED685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p w14:paraId="7248791D" w14:textId="77777777" w:rsidR="003E3AAB" w:rsidRPr="00A87A2F" w:rsidRDefault="00FD5E7E">
      <w:pPr>
        <w:pStyle w:val="Ttulo2"/>
        <w:rPr>
          <w:rFonts w:cstheme="majorHAnsi"/>
          <w:color w:val="auto"/>
          <w:sz w:val="24"/>
          <w:szCs w:val="24"/>
        </w:rPr>
      </w:pPr>
      <w:r w:rsidRPr="00A87A2F">
        <w:rPr>
          <w:rFonts w:cstheme="majorHAnsi"/>
          <w:color w:val="auto"/>
          <w:sz w:val="24"/>
          <w:szCs w:val="24"/>
        </w:rPr>
        <w:t>HU-11 — Consulta de disponibilidad</w:t>
      </w:r>
    </w:p>
    <w:p w14:paraId="615B54B4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Prioridad: </w:t>
      </w:r>
      <w:r w:rsidRPr="00A87A2F">
        <w:rPr>
          <w:rFonts w:asciiTheme="majorHAnsi" w:hAnsiTheme="majorHAnsi" w:cstheme="majorHAnsi"/>
          <w:sz w:val="24"/>
          <w:szCs w:val="24"/>
        </w:rPr>
        <w:t>Must Have (Crítica)</w:t>
      </w:r>
    </w:p>
    <w:p w14:paraId="07CD714F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Historia: </w:t>
      </w:r>
      <w:r w:rsidRPr="00A87A2F">
        <w:rPr>
          <w:rFonts w:asciiTheme="majorHAnsi" w:hAnsiTheme="majorHAnsi" w:cstheme="majorHAnsi"/>
          <w:sz w:val="24"/>
          <w:szCs w:val="24"/>
        </w:rPr>
        <w:t>Como recepcionista, quiero consultar las habitaciones disponibles y ocupadas, para saber qué habitaciones puedo asignar a los huéspedes.</w:t>
      </w:r>
    </w:p>
    <w:p w14:paraId="6F809719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Criterios de aceptación: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76FA18B1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33318B26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0EB40E65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existen habitaciones y reservas registradas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2C98E726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00E867F6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consulte un rango de fechas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6EE902F5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7C2372DA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muestra únicamente las habitaciones que no presenten cruce de fechas con reservas.</w:t>
            </w:r>
          </w:p>
        </w:tc>
      </w:tr>
    </w:tbl>
    <w:p w14:paraId="7392361C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52F11911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4B32BB18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74406959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 xml:space="preserve">una habitación presenta cruce de fechas con </w:t>
            </w:r>
            <w:r w:rsidRPr="00A87A2F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una reserva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66166F2B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lastRenderedPageBreak/>
              <w:t>cuando</w:t>
            </w:r>
          </w:p>
        </w:tc>
        <w:tc>
          <w:tcPr>
            <w:tcW w:w="1680" w:type="dxa"/>
            <w:vAlign w:val="center"/>
          </w:tcPr>
          <w:p w14:paraId="05B3BDEF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 xml:space="preserve">el recepcionista consulte ese </w:t>
            </w:r>
            <w:r w:rsidRPr="00A87A2F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rango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5B8A3039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lastRenderedPageBreak/>
              <w:t>entonces</w:t>
            </w:r>
          </w:p>
        </w:tc>
        <w:tc>
          <w:tcPr>
            <w:tcW w:w="1680" w:type="dxa"/>
            <w:vAlign w:val="center"/>
          </w:tcPr>
          <w:p w14:paraId="5F68CF99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 xml:space="preserve">el sistema excluye esa habitación de </w:t>
            </w:r>
            <w:r w:rsidRPr="00A87A2F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las disponibles.</w:t>
            </w:r>
          </w:p>
        </w:tc>
      </w:tr>
    </w:tbl>
    <w:p w14:paraId="065B7E04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p w14:paraId="7EFE14F3" w14:textId="77777777" w:rsidR="003E3AAB" w:rsidRPr="00A87A2F" w:rsidRDefault="00FD5E7E">
      <w:pPr>
        <w:pStyle w:val="Ttulo2"/>
        <w:rPr>
          <w:rFonts w:cstheme="majorHAnsi"/>
          <w:color w:val="auto"/>
          <w:sz w:val="24"/>
          <w:szCs w:val="24"/>
        </w:rPr>
      </w:pPr>
      <w:r w:rsidRPr="00A87A2F">
        <w:rPr>
          <w:rFonts w:cstheme="majorHAnsi"/>
          <w:color w:val="auto"/>
          <w:sz w:val="24"/>
          <w:szCs w:val="24"/>
        </w:rPr>
        <w:t>HU-12 — Registro de Check-in</w:t>
      </w:r>
    </w:p>
    <w:p w14:paraId="7476A2A3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Prioridad: </w:t>
      </w:r>
      <w:r w:rsidRPr="00A87A2F">
        <w:rPr>
          <w:rFonts w:asciiTheme="majorHAnsi" w:hAnsiTheme="majorHAnsi" w:cstheme="majorHAnsi"/>
          <w:sz w:val="24"/>
          <w:szCs w:val="24"/>
        </w:rPr>
        <w:t>Must Have (Crítica)</w:t>
      </w:r>
    </w:p>
    <w:p w14:paraId="064A4ADE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Historia: </w:t>
      </w:r>
      <w:r w:rsidRPr="00A87A2F">
        <w:rPr>
          <w:rFonts w:asciiTheme="majorHAnsi" w:hAnsiTheme="majorHAnsi" w:cstheme="majorHAnsi"/>
          <w:sz w:val="24"/>
          <w:szCs w:val="24"/>
        </w:rPr>
        <w:t>Como recepcionista, quiero realizar el check-in de un huésped, para registrar oficialmente su llegada al hotel.</w:t>
      </w:r>
    </w:p>
    <w:p w14:paraId="6B26DFAB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Criterios de aceptación: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03F7EE58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4D5F85BA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649A0BE8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huésped tiene una reserva válida y una habitación asignada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04C7AD3C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7B4D8420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registre el check-in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67D2BBB4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1A77E0CE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registra la llegada y actualiza el estado de la habitación a "Ocupada".</w:t>
            </w:r>
          </w:p>
        </w:tc>
      </w:tr>
    </w:tbl>
    <w:p w14:paraId="597F5F96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04021575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0682F17C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6876DC6A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no existe una reserva válida o una habitación asignada para el huésped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32F2BB74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250E2F07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intente realizar el check-in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2C2EE9E0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1ECEF10C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impide el registro del ingreso.</w:t>
            </w:r>
          </w:p>
        </w:tc>
      </w:tr>
    </w:tbl>
    <w:p w14:paraId="5EFDD08A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p w14:paraId="4A363053" w14:textId="77777777" w:rsidR="003E3AAB" w:rsidRPr="00A87A2F" w:rsidRDefault="00FD5E7E">
      <w:pPr>
        <w:pStyle w:val="Ttulo2"/>
        <w:rPr>
          <w:rFonts w:cstheme="majorHAnsi"/>
          <w:color w:val="auto"/>
          <w:sz w:val="24"/>
          <w:szCs w:val="24"/>
        </w:rPr>
      </w:pPr>
      <w:r w:rsidRPr="00A87A2F">
        <w:rPr>
          <w:rFonts w:cstheme="majorHAnsi"/>
          <w:color w:val="auto"/>
          <w:sz w:val="24"/>
          <w:szCs w:val="24"/>
        </w:rPr>
        <w:t>HU-13 — Registro de Check-out</w:t>
      </w:r>
    </w:p>
    <w:p w14:paraId="1BE8B31A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Prioridad: </w:t>
      </w:r>
      <w:r w:rsidRPr="00A87A2F">
        <w:rPr>
          <w:rFonts w:asciiTheme="majorHAnsi" w:hAnsiTheme="majorHAnsi" w:cstheme="majorHAnsi"/>
          <w:sz w:val="24"/>
          <w:szCs w:val="24"/>
        </w:rPr>
        <w:t>Must Have (Crítica)</w:t>
      </w:r>
    </w:p>
    <w:p w14:paraId="492BA2D8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Historia: </w:t>
      </w:r>
      <w:r w:rsidRPr="00A87A2F">
        <w:rPr>
          <w:rFonts w:asciiTheme="majorHAnsi" w:hAnsiTheme="majorHAnsi" w:cstheme="majorHAnsi"/>
          <w:sz w:val="24"/>
          <w:szCs w:val="24"/>
        </w:rPr>
        <w:t>Como recepcionista, quiero realizar el check-out de un huésped, para registrar su salida y liberar la habitación.</w:t>
      </w:r>
    </w:p>
    <w:p w14:paraId="2A130D5D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Criterios de aceptación: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32"/>
        <w:gridCol w:w="1512"/>
        <w:gridCol w:w="1410"/>
        <w:gridCol w:w="1621"/>
        <w:gridCol w:w="1474"/>
        <w:gridCol w:w="2947"/>
      </w:tblGrid>
      <w:tr w:rsidR="003E3AAB" w:rsidRPr="00A87A2F" w14:paraId="26C46122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37F47AE8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391BF31E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 xml:space="preserve">el huésped tiene un hospedaje activo y su cuenta está </w:t>
            </w:r>
            <w:r w:rsidRPr="00A87A2F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saldada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004AA1C4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lastRenderedPageBreak/>
              <w:t>cuando</w:t>
            </w:r>
          </w:p>
        </w:tc>
        <w:tc>
          <w:tcPr>
            <w:tcW w:w="1680" w:type="dxa"/>
            <w:vAlign w:val="center"/>
          </w:tcPr>
          <w:p w14:paraId="4A2C83D7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registre el check-out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28CAAC52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02418628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registra la salida y cambia la habitación a estado "Mantenimiento/Limpieza".</w:t>
            </w:r>
          </w:p>
        </w:tc>
      </w:tr>
    </w:tbl>
    <w:p w14:paraId="56CF1C76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29DF0C46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6283B3CE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7195D6FA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la cuenta del huésped tiene un saldo pendiente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1C65194D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6D8868C6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intente realizar el check-out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252870E9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1B807396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impide finalizar la salida hasta que la cuenta esté saldada.</w:t>
            </w:r>
          </w:p>
        </w:tc>
      </w:tr>
    </w:tbl>
    <w:p w14:paraId="6CE6978B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p w14:paraId="65509F96" w14:textId="77777777" w:rsidR="003E3AAB" w:rsidRPr="00A87A2F" w:rsidRDefault="00FD5E7E">
      <w:pPr>
        <w:pStyle w:val="Ttulo2"/>
        <w:rPr>
          <w:rFonts w:cstheme="majorHAnsi"/>
          <w:color w:val="auto"/>
          <w:sz w:val="24"/>
          <w:szCs w:val="24"/>
        </w:rPr>
      </w:pPr>
      <w:r w:rsidRPr="00A87A2F">
        <w:rPr>
          <w:rFonts w:cstheme="majorHAnsi"/>
          <w:color w:val="auto"/>
          <w:sz w:val="24"/>
          <w:szCs w:val="24"/>
        </w:rPr>
        <w:t>HU-14 — Generación de factura</w:t>
      </w:r>
    </w:p>
    <w:p w14:paraId="61073381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Prioridad: </w:t>
      </w:r>
      <w:r w:rsidRPr="00A87A2F">
        <w:rPr>
          <w:rFonts w:asciiTheme="majorHAnsi" w:hAnsiTheme="majorHAnsi" w:cstheme="majorHAnsi"/>
          <w:sz w:val="24"/>
          <w:szCs w:val="24"/>
        </w:rPr>
        <w:t>Must Have (Crítica)</w:t>
      </w:r>
    </w:p>
    <w:p w14:paraId="6C4FB8EC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b/>
          <w:sz w:val="24"/>
          <w:szCs w:val="24"/>
        </w:rPr>
        <w:t xml:space="preserve">Historia: </w:t>
      </w:r>
      <w:r w:rsidRPr="00A87A2F">
        <w:rPr>
          <w:rFonts w:asciiTheme="majorHAnsi" w:hAnsiTheme="majorHAnsi" w:cstheme="majorHAnsi"/>
          <w:sz w:val="24"/>
          <w:szCs w:val="24"/>
        </w:rPr>
        <w:t>Como recepcionista, quiero generar una factura, para registrar y entregar el cobro correspondiente a la estadía del huésped.</w:t>
      </w:r>
    </w:p>
    <w:p w14:paraId="49762680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Criterios de aceptación: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5B0B944A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54AFE493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7AE0C0B4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existe una estadía con días, tarifa por noche y servicios adicionales registrados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1B4DA969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0D68E9E7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genere la factura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0CE204B5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55DB59A9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calcula el total como Días de estadía × Tarifa por noche + Servicios adicionales y genera un comprobante detallado.</w:t>
            </w:r>
          </w:p>
        </w:tc>
      </w:tr>
    </w:tbl>
    <w:p w14:paraId="6644CA4D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3E3AAB" w:rsidRPr="00A87A2F" w14:paraId="671B78CD" w14:textId="77777777">
        <w:trPr>
          <w:jc w:val="center"/>
        </w:trPr>
        <w:tc>
          <w:tcPr>
            <w:tcW w:w="1680" w:type="dxa"/>
            <w:shd w:val="clear" w:color="auto" w:fill="EAF2F8"/>
            <w:vAlign w:val="center"/>
          </w:tcPr>
          <w:p w14:paraId="7811C9A1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Dado que</w:t>
            </w:r>
          </w:p>
        </w:tc>
        <w:tc>
          <w:tcPr>
            <w:tcW w:w="1680" w:type="dxa"/>
            <w:vAlign w:val="center"/>
          </w:tcPr>
          <w:p w14:paraId="5D7127A3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no existen datos suficientes para calcular la estadía o los servicios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590A85AF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cuando</w:t>
            </w:r>
          </w:p>
        </w:tc>
        <w:tc>
          <w:tcPr>
            <w:tcW w:w="1680" w:type="dxa"/>
            <w:vAlign w:val="center"/>
          </w:tcPr>
          <w:p w14:paraId="03B772E1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recepcionista intente generar la factura</w:t>
            </w:r>
          </w:p>
        </w:tc>
        <w:tc>
          <w:tcPr>
            <w:tcW w:w="1680" w:type="dxa"/>
            <w:shd w:val="clear" w:color="auto" w:fill="EAF2F8"/>
            <w:vAlign w:val="center"/>
          </w:tcPr>
          <w:p w14:paraId="2FBECF39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entonces</w:t>
            </w:r>
          </w:p>
        </w:tc>
        <w:tc>
          <w:tcPr>
            <w:tcW w:w="1680" w:type="dxa"/>
            <w:vAlign w:val="center"/>
          </w:tcPr>
          <w:p w14:paraId="46207B00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el sistema impide la generación hasta completar la información requerida.</w:t>
            </w:r>
          </w:p>
        </w:tc>
      </w:tr>
    </w:tbl>
    <w:p w14:paraId="23F64D75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p w14:paraId="3B063415" w14:textId="77777777" w:rsidR="003E3AAB" w:rsidRPr="00A87A2F" w:rsidRDefault="00FD5E7E">
      <w:pPr>
        <w:pStyle w:val="Ttulo1"/>
        <w:rPr>
          <w:rFonts w:cstheme="majorHAnsi"/>
          <w:color w:val="auto"/>
          <w:sz w:val="24"/>
          <w:szCs w:val="24"/>
        </w:rPr>
      </w:pPr>
      <w:r w:rsidRPr="00A87A2F">
        <w:rPr>
          <w:rFonts w:cstheme="majorHAnsi"/>
          <w:color w:val="auto"/>
          <w:sz w:val="24"/>
          <w:szCs w:val="24"/>
        </w:rPr>
        <w:lastRenderedPageBreak/>
        <w:t>9. Trazabilidad con el sistema Java</w:t>
      </w:r>
    </w:p>
    <w:p w14:paraId="7808D467" w14:textId="77777777" w:rsidR="003E3AAB" w:rsidRPr="00A87A2F" w:rsidRDefault="00FD5E7E">
      <w:pPr>
        <w:rPr>
          <w:rFonts w:asciiTheme="majorHAnsi" w:hAnsiTheme="majorHAnsi" w:cstheme="majorHAnsi"/>
          <w:sz w:val="24"/>
          <w:szCs w:val="24"/>
        </w:rPr>
      </w:pPr>
      <w:r w:rsidRPr="00A87A2F">
        <w:rPr>
          <w:rFonts w:asciiTheme="majorHAnsi" w:hAnsiTheme="majorHAnsi" w:cstheme="majorHAnsi"/>
          <w:sz w:val="24"/>
          <w:szCs w:val="24"/>
        </w:rPr>
        <w:t>La evaluación anterior reportó un sistema Java/Maven funcional con las clases Guest, Room, Reservation, Invoice, Hotel y ConsoleUtils. La trazabilidad propuesta relaciona el dominio de las HUs con esas clases, sin introducir clases que no fueron reportadas en la evaluación.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E3AAB" w:rsidRPr="00A87A2F" w14:paraId="58189C63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05C97E44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HUs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1DFD9A26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Clases relacionadas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250F540F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b/>
                <w:sz w:val="24"/>
                <w:szCs w:val="24"/>
              </w:rPr>
              <w:t>Responsabilidad</w:t>
            </w:r>
          </w:p>
        </w:tc>
      </w:tr>
      <w:tr w:rsidR="003E3AAB" w:rsidRPr="00A87A2F" w14:paraId="626B65AF" w14:textId="77777777">
        <w:trPr>
          <w:jc w:val="center"/>
        </w:trPr>
        <w:tc>
          <w:tcPr>
            <w:tcW w:w="3360" w:type="dxa"/>
            <w:vAlign w:val="center"/>
          </w:tcPr>
          <w:p w14:paraId="4334731B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HU-01 a HU-04</w:t>
            </w:r>
          </w:p>
        </w:tc>
        <w:tc>
          <w:tcPr>
            <w:tcW w:w="3360" w:type="dxa"/>
            <w:vAlign w:val="center"/>
          </w:tcPr>
          <w:p w14:paraId="4E30B749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Room / Hotel</w:t>
            </w:r>
          </w:p>
        </w:tc>
        <w:tc>
          <w:tcPr>
            <w:tcW w:w="3360" w:type="dxa"/>
            <w:vAlign w:val="center"/>
          </w:tcPr>
          <w:p w14:paraId="3DF45B9D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Registro, modificación, eliminación y listado de habitaciones.</w:t>
            </w:r>
          </w:p>
        </w:tc>
      </w:tr>
      <w:tr w:rsidR="003E3AAB" w:rsidRPr="00A87A2F" w14:paraId="1A9B5A64" w14:textId="77777777">
        <w:trPr>
          <w:jc w:val="center"/>
        </w:trPr>
        <w:tc>
          <w:tcPr>
            <w:tcW w:w="3360" w:type="dxa"/>
            <w:vAlign w:val="center"/>
          </w:tcPr>
          <w:p w14:paraId="4D28C7A2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HU-05 a HU-08</w:t>
            </w:r>
          </w:p>
        </w:tc>
        <w:tc>
          <w:tcPr>
            <w:tcW w:w="3360" w:type="dxa"/>
            <w:vAlign w:val="center"/>
          </w:tcPr>
          <w:p w14:paraId="307F829F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Guest / Hotel</w:t>
            </w:r>
          </w:p>
        </w:tc>
        <w:tc>
          <w:tcPr>
            <w:tcW w:w="3360" w:type="dxa"/>
            <w:vAlign w:val="center"/>
          </w:tcPr>
          <w:p w14:paraId="26C2CF67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Registro, actualización, eliminación y consulta de huéspedes.</w:t>
            </w:r>
          </w:p>
        </w:tc>
      </w:tr>
      <w:tr w:rsidR="003E3AAB" w:rsidRPr="00A87A2F" w14:paraId="0D870BCC" w14:textId="77777777">
        <w:trPr>
          <w:jc w:val="center"/>
        </w:trPr>
        <w:tc>
          <w:tcPr>
            <w:tcW w:w="3360" w:type="dxa"/>
            <w:vAlign w:val="center"/>
          </w:tcPr>
          <w:p w14:paraId="54E77C1A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HU-09 a HU-11</w:t>
            </w:r>
          </w:p>
        </w:tc>
        <w:tc>
          <w:tcPr>
            <w:tcW w:w="3360" w:type="dxa"/>
            <w:vAlign w:val="center"/>
          </w:tcPr>
          <w:p w14:paraId="4F90E01D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Reservation / Room / Hotel</w:t>
            </w:r>
          </w:p>
        </w:tc>
        <w:tc>
          <w:tcPr>
            <w:tcW w:w="3360" w:type="dxa"/>
            <w:vAlign w:val="center"/>
          </w:tcPr>
          <w:p w14:paraId="03F29D3E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Reservas y validación de disponibilidad por fechas.</w:t>
            </w:r>
          </w:p>
        </w:tc>
      </w:tr>
      <w:tr w:rsidR="003E3AAB" w:rsidRPr="00A87A2F" w14:paraId="0797DD51" w14:textId="77777777">
        <w:trPr>
          <w:jc w:val="center"/>
        </w:trPr>
        <w:tc>
          <w:tcPr>
            <w:tcW w:w="3360" w:type="dxa"/>
            <w:vAlign w:val="center"/>
          </w:tcPr>
          <w:p w14:paraId="10DC5466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HU-12 a HU-13</w:t>
            </w:r>
          </w:p>
        </w:tc>
        <w:tc>
          <w:tcPr>
            <w:tcW w:w="3360" w:type="dxa"/>
            <w:vAlign w:val="center"/>
          </w:tcPr>
          <w:p w14:paraId="6F9E84E0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Reservation / Room / Hotel</w:t>
            </w:r>
          </w:p>
        </w:tc>
        <w:tc>
          <w:tcPr>
            <w:tcW w:w="3360" w:type="dxa"/>
            <w:vAlign w:val="center"/>
          </w:tcPr>
          <w:p w14:paraId="2F5C6B94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Check-in, check-out y transición de estados.</w:t>
            </w:r>
          </w:p>
        </w:tc>
      </w:tr>
      <w:tr w:rsidR="003E3AAB" w:rsidRPr="00A87A2F" w14:paraId="64179E7C" w14:textId="77777777">
        <w:trPr>
          <w:jc w:val="center"/>
        </w:trPr>
        <w:tc>
          <w:tcPr>
            <w:tcW w:w="3360" w:type="dxa"/>
            <w:vAlign w:val="center"/>
          </w:tcPr>
          <w:p w14:paraId="68122A04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HU-14</w:t>
            </w:r>
          </w:p>
        </w:tc>
        <w:tc>
          <w:tcPr>
            <w:tcW w:w="3360" w:type="dxa"/>
            <w:vAlign w:val="center"/>
          </w:tcPr>
          <w:p w14:paraId="1BE2C122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Invoice / Reservation</w:t>
            </w:r>
          </w:p>
        </w:tc>
        <w:tc>
          <w:tcPr>
            <w:tcW w:w="3360" w:type="dxa"/>
            <w:vAlign w:val="center"/>
          </w:tcPr>
          <w:p w14:paraId="6517FB7C" w14:textId="77777777" w:rsidR="003E3AAB" w:rsidRPr="00A87A2F" w:rsidRDefault="00FD5E7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87A2F">
              <w:rPr>
                <w:rFonts w:asciiTheme="majorHAnsi" w:hAnsiTheme="majorHAnsi" w:cstheme="majorHAnsi"/>
                <w:sz w:val="24"/>
                <w:szCs w:val="24"/>
              </w:rPr>
              <w:t>Cálculo y generación de factura.</w:t>
            </w:r>
          </w:p>
        </w:tc>
      </w:tr>
    </w:tbl>
    <w:p w14:paraId="7927DE19" w14:textId="77777777" w:rsidR="003E3AAB" w:rsidRPr="00A87A2F" w:rsidRDefault="003E3AAB">
      <w:pPr>
        <w:rPr>
          <w:rFonts w:asciiTheme="majorHAnsi" w:hAnsiTheme="majorHAnsi" w:cstheme="majorHAnsi"/>
          <w:sz w:val="24"/>
          <w:szCs w:val="24"/>
        </w:rPr>
      </w:pPr>
    </w:p>
    <w:p w14:paraId="09806A3C" w14:textId="0FEF1793" w:rsidR="003E3AAB" w:rsidRPr="007369FF" w:rsidRDefault="003E3AAB">
      <w:pPr>
        <w:rPr>
          <w:rFonts w:asciiTheme="majorHAnsi" w:hAnsiTheme="majorHAnsi" w:cstheme="majorHAnsi"/>
          <w:sz w:val="24"/>
          <w:szCs w:val="24"/>
        </w:rPr>
      </w:pPr>
    </w:p>
    <w:sectPr w:rsidR="003E3AAB" w:rsidRPr="007369FF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45817" w14:textId="77777777" w:rsidR="003E678F" w:rsidRPr="00A87A2F" w:rsidRDefault="003E678F">
      <w:pPr>
        <w:spacing w:after="0" w:line="240" w:lineRule="auto"/>
      </w:pPr>
      <w:r w:rsidRPr="00A87A2F">
        <w:separator/>
      </w:r>
    </w:p>
  </w:endnote>
  <w:endnote w:type="continuationSeparator" w:id="0">
    <w:p w14:paraId="5F341157" w14:textId="77777777" w:rsidR="003E678F" w:rsidRPr="00A87A2F" w:rsidRDefault="003E678F">
      <w:pPr>
        <w:spacing w:after="0" w:line="240" w:lineRule="auto"/>
      </w:pPr>
      <w:r w:rsidRPr="00A87A2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74D33" w14:textId="5317FBE8" w:rsidR="003E3AAB" w:rsidRPr="00A87A2F" w:rsidRDefault="003E3AAB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C9027" w14:textId="77777777" w:rsidR="003E678F" w:rsidRPr="00A87A2F" w:rsidRDefault="003E678F">
      <w:pPr>
        <w:spacing w:after="0" w:line="240" w:lineRule="auto"/>
      </w:pPr>
      <w:r w:rsidRPr="00A87A2F">
        <w:separator/>
      </w:r>
    </w:p>
  </w:footnote>
  <w:footnote w:type="continuationSeparator" w:id="0">
    <w:p w14:paraId="37566CA1" w14:textId="77777777" w:rsidR="003E678F" w:rsidRPr="00A87A2F" w:rsidRDefault="003E678F">
      <w:pPr>
        <w:spacing w:after="0" w:line="240" w:lineRule="auto"/>
      </w:pPr>
      <w:r w:rsidRPr="00A87A2F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9902191">
    <w:abstractNumId w:val="8"/>
  </w:num>
  <w:num w:numId="2" w16cid:durableId="1614705058">
    <w:abstractNumId w:val="6"/>
  </w:num>
  <w:num w:numId="3" w16cid:durableId="535243464">
    <w:abstractNumId w:val="5"/>
  </w:num>
  <w:num w:numId="4" w16cid:durableId="395130238">
    <w:abstractNumId w:val="4"/>
  </w:num>
  <w:num w:numId="5" w16cid:durableId="680473605">
    <w:abstractNumId w:val="7"/>
  </w:num>
  <w:num w:numId="6" w16cid:durableId="2144424890">
    <w:abstractNumId w:val="3"/>
  </w:num>
  <w:num w:numId="7" w16cid:durableId="2000960215">
    <w:abstractNumId w:val="2"/>
  </w:num>
  <w:num w:numId="8" w16cid:durableId="1720546453">
    <w:abstractNumId w:val="1"/>
  </w:num>
  <w:num w:numId="9" w16cid:durableId="1509178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D5B"/>
    <w:rsid w:val="0006063C"/>
    <w:rsid w:val="0015074B"/>
    <w:rsid w:val="0029639D"/>
    <w:rsid w:val="002D2189"/>
    <w:rsid w:val="002F7B3C"/>
    <w:rsid w:val="00326F90"/>
    <w:rsid w:val="003E3AAB"/>
    <w:rsid w:val="003E678F"/>
    <w:rsid w:val="00503EDE"/>
    <w:rsid w:val="0055586A"/>
    <w:rsid w:val="00602F17"/>
    <w:rsid w:val="007369FF"/>
    <w:rsid w:val="008048DD"/>
    <w:rsid w:val="00A53422"/>
    <w:rsid w:val="00A87A2F"/>
    <w:rsid w:val="00AA1D8D"/>
    <w:rsid w:val="00B47730"/>
    <w:rsid w:val="00C12332"/>
    <w:rsid w:val="00CB0664"/>
    <w:rsid w:val="00F633BE"/>
    <w:rsid w:val="00F842E0"/>
    <w:rsid w:val="00FC693F"/>
    <w:rsid w:val="00FD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3B9E014-8473-4478-9B26-AABB8A6AE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noProof/>
      <w:sz w:val="20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</Pages>
  <Words>2030</Words>
  <Characters>11166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100_95271022889</cp:lastModifiedBy>
  <cp:revision>11</cp:revision>
  <dcterms:created xsi:type="dcterms:W3CDTF">2013-12-23T23:15:00Z</dcterms:created>
  <dcterms:modified xsi:type="dcterms:W3CDTF">2026-09-15T00:35:00Z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2026-09-15T00:32:41Z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78245681-c6c9-4769-8c81-4eb8d8048355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