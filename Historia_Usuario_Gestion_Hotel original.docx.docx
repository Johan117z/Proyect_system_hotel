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F278" w14:textId="6D28025E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SISTEMA DE GESTION DE HOTEL</w:t>
      </w:r>
    </w:p>
    <w:p w14:paraId="2C1FBE3C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Aprendices:</w:t>
      </w:r>
    </w:p>
    <w:p w14:paraId="58D1D910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</w:p>
    <w:p w14:paraId="7DD5E79C" w14:textId="75A7780E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MATEO ESTEBAN RAMIREZ GARZON C.C 1067595670</w:t>
      </w:r>
    </w:p>
    <w:p w14:paraId="2E0942E3" w14:textId="77777777" w:rsidR="002D2189" w:rsidRPr="00A87A2F" w:rsidRDefault="002D2189" w:rsidP="002D2189">
      <w:pPr>
        <w:pStyle w:val="Ttulo1"/>
        <w:rPr>
          <w:rFonts w:eastAsiaTheme="minorEastAsia" w:cstheme="majorHAnsi"/>
          <w:bCs w:val="0"/>
          <w:color w:val="auto"/>
          <w:sz w:val="24"/>
          <w:szCs w:val="24"/>
        </w:rPr>
      </w:pPr>
    </w:p>
    <w:p w14:paraId="7251A125" w14:textId="77777777" w:rsidR="002D2189" w:rsidRPr="00A87A2F" w:rsidRDefault="002D2189" w:rsidP="002D2189"/>
    <w:p w14:paraId="55E01A9E" w14:textId="77777777" w:rsidR="002D2189" w:rsidRPr="00A87A2F" w:rsidRDefault="002D2189" w:rsidP="002D2189"/>
    <w:p w14:paraId="29CD87DC" w14:textId="77777777" w:rsidR="002D2189" w:rsidRPr="00A87A2F" w:rsidRDefault="002D2189" w:rsidP="002D2189"/>
    <w:p w14:paraId="0D18F675" w14:textId="77777777" w:rsidR="002D2189" w:rsidRPr="00A87A2F" w:rsidRDefault="002D2189" w:rsidP="002D2189"/>
    <w:p w14:paraId="1D73FBA5" w14:textId="77777777" w:rsidR="002D2189" w:rsidRPr="00A87A2F" w:rsidRDefault="002D2189" w:rsidP="002D2189"/>
    <w:p w14:paraId="3457BF47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Instructor:</w:t>
      </w:r>
    </w:p>
    <w:p w14:paraId="4E28E5EB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CARLOS JULIO</w:t>
      </w:r>
    </w:p>
    <w:p w14:paraId="07ACEDD0" w14:textId="77777777" w:rsidR="002D2189" w:rsidRPr="00A87A2F" w:rsidRDefault="002D2189" w:rsidP="002D2189"/>
    <w:p w14:paraId="7FE8FF8C" w14:textId="77777777" w:rsidR="002D2189" w:rsidRPr="00A87A2F" w:rsidRDefault="002D2189" w:rsidP="002D2189"/>
    <w:p w14:paraId="577791DC" w14:textId="70903FC6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SERVICIO NACIONAL DE APRENDIZAJE</w:t>
      </w:r>
    </w:p>
    <w:p w14:paraId="21239338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CENTRO DE LA INDUSTRIA, LA EMPRESA Y LOS SERVICIOS.</w:t>
      </w:r>
    </w:p>
    <w:p w14:paraId="6CD38D34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ANÁLISIS Y DESARROLLO DE SOFTWARE. (3239188)</w:t>
      </w:r>
    </w:p>
    <w:p w14:paraId="0ADCF722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NEIVA</w:t>
      </w:r>
    </w:p>
    <w:p w14:paraId="72F00F8C" w14:textId="2A55434A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2026</w:t>
      </w:r>
    </w:p>
    <w:p w14:paraId="5B3675C2" w14:textId="77777777" w:rsidR="002D2189" w:rsidRPr="00A87A2F" w:rsidRDefault="002D2189" w:rsidP="002D2189"/>
    <w:p w14:paraId="2FD6A228" w14:textId="5E1BFE1A" w:rsidR="003E3AAB" w:rsidRPr="00A87A2F" w:rsidRDefault="00FD5E7E" w:rsidP="002D2189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Índice</w:t>
      </w:r>
    </w:p>
    <w:p w14:paraId="5817A362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1. Problema</w:t>
      </w:r>
    </w:p>
    <w:p w14:paraId="1DE3D20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2. Objetivo</w:t>
      </w:r>
    </w:p>
    <w:p w14:paraId="47FE025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3. Actores</w:t>
      </w:r>
    </w:p>
    <w:p w14:paraId="76AC46E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4. Épica y alcance</w:t>
      </w:r>
    </w:p>
    <w:p w14:paraId="4A28E57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5. MVP</w:t>
      </w:r>
    </w:p>
    <w:p w14:paraId="1DF795B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6. Reglas de negocio</w:t>
      </w:r>
    </w:p>
    <w:p w14:paraId="3E38648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7. Backlog priorizado por sprints</w:t>
      </w:r>
    </w:p>
    <w:p w14:paraId="1474717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8. Historias de usuario y criterios de aceptación</w:t>
      </w:r>
    </w:p>
    <w:p w14:paraId="5ED6ED5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br w:type="page"/>
      </w:r>
    </w:p>
    <w:p w14:paraId="765C5A7A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1. Problema</w:t>
      </w:r>
    </w:p>
    <w:p w14:paraId="5007F0C8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hotel requiere gestionar en un mismo sistema la información de habitaciones y huéspedes, las reservas y disponibilidad, el ingreso y salida de huéspedes y la facturación de las estadías. La ausencia de una gestión integrada dificulta mantener actualizados los estados de las habitaciones, evitar cruces de reservas, conservar datos consistentes y realizar el cobro correspondiente.</w:t>
      </w:r>
    </w:p>
    <w:p w14:paraId="5BAD093D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2. Objetivo</w:t>
      </w:r>
    </w:p>
    <w:p w14:paraId="1848482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Desarrollar un sistema de gestión de hotel que permita a la recepción administrar habitaciones y huéspedes, crear y consultar reservas, controlar disponibilidad, registrar check-in y check-out y generar facturas, aplicando las reglas de negocio definidas y manteniendo la información actualizada.</w:t>
      </w:r>
    </w:p>
    <w:p w14:paraId="28057FC0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3. Actores</w:t>
      </w:r>
    </w:p>
    <w:p w14:paraId="7602B254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Recepcionista: registra y consulta habitaciones y huéspedes, gestiona reservas, realiza check-in/check-out y genera facturas.</w:t>
      </w:r>
    </w:p>
    <w:p w14:paraId="60802897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Huésped: persona cuyos datos se almacenan y a quien se asignan reservas y estadías.</w:t>
      </w:r>
    </w:p>
    <w:p w14:paraId="2FA20E3C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Sistema de gestión del hotel: mantiene estados, valida restricciones, controla disponibilidad y calcula la facturación.</w:t>
      </w:r>
    </w:p>
    <w:p w14:paraId="7708E46B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4. Épica y alcance</w:t>
      </w:r>
    </w:p>
    <w:p w14:paraId="2B2FC7C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Épica general: Gestionar integralmente la operación de recepción del hotel.</w:t>
      </w:r>
    </w:p>
    <w:p w14:paraId="63109860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1 — Habitaciones: </w:t>
      </w:r>
      <w:r w:rsidRPr="00A87A2F">
        <w:rPr>
          <w:rFonts w:asciiTheme="majorHAnsi" w:hAnsiTheme="majorHAnsi" w:cstheme="majorHAnsi"/>
          <w:sz w:val="24"/>
          <w:szCs w:val="24"/>
        </w:rPr>
        <w:t>Administrar el registro, modificación, eliminación y consulta de habitaciones y sus estados.</w:t>
      </w:r>
    </w:p>
    <w:p w14:paraId="0EB28EB8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2 — Huéspedes: </w:t>
      </w:r>
      <w:r w:rsidRPr="00A87A2F">
        <w:rPr>
          <w:rFonts w:asciiTheme="majorHAnsi" w:hAnsiTheme="majorHAnsi" w:cstheme="majorHAnsi"/>
          <w:sz w:val="24"/>
          <w:szCs w:val="24"/>
        </w:rPr>
        <w:t>Administrar el registro, actualización, eliminación y consulta de huéspedes.</w:t>
      </w:r>
    </w:p>
    <w:p w14:paraId="7319D54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3 — Reservas: </w:t>
      </w:r>
      <w:r w:rsidRPr="00A87A2F">
        <w:rPr>
          <w:rFonts w:asciiTheme="majorHAnsi" w:hAnsiTheme="majorHAnsi" w:cstheme="majorHAnsi"/>
          <w:sz w:val="24"/>
          <w:szCs w:val="24"/>
        </w:rPr>
        <w:t>Crear, cancelar y consultar reservas y disponibilidad según rangos de fechas.</w:t>
      </w:r>
    </w:p>
    <w:p w14:paraId="4117D39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4 — Estadía: </w:t>
      </w:r>
      <w:r w:rsidRPr="00A87A2F">
        <w:rPr>
          <w:rFonts w:asciiTheme="majorHAnsi" w:hAnsiTheme="majorHAnsi" w:cstheme="majorHAnsi"/>
          <w:sz w:val="24"/>
          <w:szCs w:val="24"/>
        </w:rPr>
        <w:t>Registrar el ingreso y la salida de huéspedes, actualizando el estado de la habitación.</w:t>
      </w:r>
    </w:p>
    <w:p w14:paraId="4A1E318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5 — Facturación: </w:t>
      </w:r>
      <w:r w:rsidRPr="00A87A2F">
        <w:rPr>
          <w:rFonts w:asciiTheme="majorHAnsi" w:hAnsiTheme="majorHAnsi" w:cstheme="majorHAnsi"/>
          <w:sz w:val="24"/>
          <w:szCs w:val="24"/>
        </w:rPr>
        <w:t>Calcular y generar la factura correspondiente a la estadía y servicios adicionales.</w:t>
      </w:r>
    </w:p>
    <w:p w14:paraId="035F2625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5. MVP</w:t>
      </w:r>
    </w:p>
    <w:p w14:paraId="744716F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MVP está compuesto por las funcionalidades Must Have: HU-01, HU-04, HU-05, HU-08, HU-09, HU-11, HU-12, HU-13 y HU-14. Estas cubren el flujo mínimo de operación: disponer de habitaciones y huéspedes registrados, reservar y consultar disponibilidad, recibir al huésped, registrar su salida y generar la factura.</w:t>
      </w:r>
    </w:p>
    <w:p w14:paraId="664893B6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6. Reglas de negocio</w:t>
      </w:r>
    </w:p>
    <w:p w14:paraId="09579DBD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número de habitación debe ser único.</w:t>
      </w:r>
    </w:p>
    <w:p w14:paraId="014B0F5D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documento del huésped debe ser único.</w:t>
      </w:r>
    </w:p>
    <w:p w14:paraId="37992300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Una habitación no puede tener reservas con cruce de fechas.</w:t>
      </w:r>
    </w:p>
    <w:p w14:paraId="08E08408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No se elimina una habitación ocupada ni con reservas futuras asociadas.</w:t>
      </w:r>
    </w:p>
    <w:p w14:paraId="2835DB5C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No se elimina un huésped con hospedaje activo, reservas vigentes o facturas sin pagar.</w:t>
      </w:r>
    </w:p>
    <w:p w14:paraId="352D1198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check-in cambia la habitación a estado "Ocupada".</w:t>
      </w:r>
    </w:p>
    <w:p w14:paraId="1D08BE66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check-out requiere la cuenta saldada y cambia la habitación a "Mantenimiento/Limpieza".</w:t>
      </w:r>
    </w:p>
    <w:p w14:paraId="737D2226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La factura se calcula como Días de estadía × Tarifa por noche + Servicios adicionales.</w:t>
      </w:r>
    </w:p>
    <w:p w14:paraId="2293F681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7. Backlog priorizado por sprints</w:t>
      </w:r>
    </w:p>
    <w:p w14:paraId="21647F8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Método de priorización: MoSCoW. La secuencia respeta dependencias funcionales: primero se habilitan datos base, luego reservas/estadía y finalmente funcionalidades de menor prioridad.</w:t>
      </w:r>
    </w:p>
    <w:p w14:paraId="277CBDD3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Sprint 1 — Base del sistema: </w:t>
      </w:r>
      <w:r w:rsidRPr="00A87A2F">
        <w:rPr>
          <w:rFonts w:asciiTheme="majorHAnsi" w:hAnsiTheme="majorHAnsi" w:cstheme="majorHAnsi"/>
          <w:sz w:val="24"/>
          <w:szCs w:val="24"/>
        </w:rPr>
        <w:t>HU-01 Must, HU-04 Must, HU-05 Must, HU-08 Must</w:t>
      </w:r>
    </w:p>
    <w:p w14:paraId="778B1D7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Sprint 2 — Reservas y disponibilidad: </w:t>
      </w:r>
      <w:r w:rsidRPr="00A87A2F">
        <w:rPr>
          <w:rFonts w:asciiTheme="majorHAnsi" w:hAnsiTheme="majorHAnsi" w:cstheme="majorHAnsi"/>
          <w:sz w:val="24"/>
          <w:szCs w:val="24"/>
        </w:rPr>
        <w:t>HU-09 Must, HU-11 Must, HU-10 Should</w:t>
      </w:r>
    </w:p>
    <w:p w14:paraId="2EF5776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Sprint 3 — Operación de estadía y cobro: </w:t>
      </w:r>
      <w:r w:rsidRPr="00A87A2F">
        <w:rPr>
          <w:rFonts w:asciiTheme="majorHAnsi" w:hAnsiTheme="majorHAnsi" w:cstheme="majorHAnsi"/>
          <w:sz w:val="24"/>
          <w:szCs w:val="24"/>
        </w:rPr>
        <w:t>HU-12 Must, HU-13 Must, HU-14 Must</w:t>
      </w:r>
    </w:p>
    <w:p w14:paraId="19F388B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Sprint 4 — Mantenimiento de datos: </w:t>
      </w:r>
      <w:r w:rsidRPr="00A87A2F">
        <w:rPr>
          <w:rFonts w:asciiTheme="majorHAnsi" w:hAnsiTheme="majorHAnsi" w:cstheme="majorHAnsi"/>
          <w:sz w:val="24"/>
          <w:szCs w:val="24"/>
        </w:rPr>
        <w:t>HU-02 Should, HU-06 Should, HU-03 Could, HU-07 Could</w:t>
      </w:r>
    </w:p>
    <w:p w14:paraId="2ED0681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Criterio: Must = imprescindible para el MVP; Should = importante después del flujo mínimo; Could = útil pero postergable.</w:t>
      </w:r>
    </w:p>
    <w:p w14:paraId="0C36EAA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br w:type="page"/>
      </w:r>
    </w:p>
    <w:p w14:paraId="31D461B5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8. Historias de usuario y criterios de aceptación</w:t>
      </w:r>
    </w:p>
    <w:p w14:paraId="3BB52536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HU-01 — Registro de habitaciones</w:t>
      </w:r>
    </w:p>
    <w:p w14:paraId="2F6154E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4402AB9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registrar habitaciones, para tener un control de las habitaciones disponibles en el hotel.</w:t>
      </w:r>
    </w:p>
    <w:p w14:paraId="357D5D8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8804DC1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579DB3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EDA7D6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ingresa al formulario de registro y completa número, tipo, capacidad y precio por noche con valores válidos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0AB94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4971D9B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presione guardar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BA18E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15AEE9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guarda la habitación y la establece en estado "Disponible".</w:t>
            </w:r>
          </w:p>
        </w:tc>
      </w:tr>
    </w:tbl>
    <w:p w14:paraId="1D33CDB7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82C3547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767AED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FAB1AE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intenta registrar un número de habitación ya existente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2344E5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1BAD1B9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presione guardar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B08697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6CC2CC8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el error: "El número de habitación ya se encuentra registrado".</w:t>
            </w:r>
          </w:p>
        </w:tc>
      </w:tr>
    </w:tbl>
    <w:p w14:paraId="23049220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166AB59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HU-02 — Modificación de habitaciones</w:t>
      </w:r>
    </w:p>
    <w:p w14:paraId="5AC8210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Should Have (Alta)</w:t>
      </w:r>
    </w:p>
    <w:p w14:paraId="4AA76C52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modificar los datos de una habitación, para mantener actualizada su información.</w:t>
      </w:r>
    </w:p>
    <w:p w14:paraId="13F3713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84D718B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7D4BF6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646B39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la habitación existe y el recepcionista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la busca por su número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164816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cuando</w:t>
            </w:r>
          </w:p>
        </w:tc>
        <w:tc>
          <w:tcPr>
            <w:tcW w:w="1680" w:type="dxa"/>
            <w:vAlign w:val="center"/>
          </w:tcPr>
          <w:p w14:paraId="47C4DB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edite tipo, capacidad o tarifa por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noche con valores válidos y guarde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33241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entonces</w:t>
            </w:r>
          </w:p>
        </w:tc>
        <w:tc>
          <w:tcPr>
            <w:tcW w:w="1680" w:type="dxa"/>
            <w:vAlign w:val="center"/>
          </w:tcPr>
          <w:p w14:paraId="52FB934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sistema actualiza los datos de la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habitación.</w:t>
            </w:r>
          </w:p>
        </w:tc>
      </w:tr>
    </w:tbl>
    <w:p w14:paraId="6E09B32A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2545B7C0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52B52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9F60B6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número de habitación no corresponde a una habitación registrada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F1FCE0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230909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buscarla para modificarla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C275F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D753A2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la habitación no fue encontrada y no realiza cambios.</w:t>
            </w:r>
          </w:p>
        </w:tc>
      </w:tr>
    </w:tbl>
    <w:p w14:paraId="7EA70DB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9C57AC5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HU-03 — Eliminación de habitaciones</w:t>
      </w:r>
    </w:p>
    <w:p w14:paraId="5803C363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Could Have (Media)</w:t>
      </w:r>
    </w:p>
    <w:p w14:paraId="236B956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eliminar una habitación, para retirar del sistema las habitaciones que ya no estén disponibles.</w:t>
      </w:r>
    </w:p>
    <w:p w14:paraId="714FE54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3B0FD07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11C234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F82E52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habitación no está ocupada ni tiene reservas futuras asociadas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B9E4BD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32D0007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su eliminación y confirme la acción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70AEF08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24F662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elimina la habitación del registro.</w:t>
            </w:r>
          </w:p>
        </w:tc>
      </w:tr>
    </w:tbl>
    <w:p w14:paraId="68BC882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891"/>
      </w:tblGrid>
      <w:tr w:rsidR="003E3AAB" w:rsidRPr="00A87A2F" w14:paraId="24577E0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3C0D9E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3874253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habitación está ocupada o tiene una reserva futura asociada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AC3C46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353A4E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eliminarla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AEAE05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7FACD43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bloquea la acción y muestra la restricción correspondiente.</w:t>
            </w:r>
          </w:p>
        </w:tc>
      </w:tr>
    </w:tbl>
    <w:p w14:paraId="4B89D5C9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1DB6FAB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HU-04 — Listado de habitaciones</w:t>
      </w:r>
    </w:p>
    <w:p w14:paraId="5A5798F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6D93E4C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listar las habitaciones, para consultar las habitaciones registradas en el sistema.</w:t>
      </w:r>
    </w:p>
    <w:p w14:paraId="5DBD1EE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lastRenderedPageBreak/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876"/>
      </w:tblGrid>
      <w:tr w:rsidR="003E3AAB" w:rsidRPr="00A87A2F" w14:paraId="7DDB068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B57782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25A87FA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existen habitaciones registradas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C34FDB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7F5E7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el listado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FC909F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7E9038A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cada habitación con número, tipo y estado actual (Disponible, Ocupada, Mantenimiento).</w:t>
            </w:r>
          </w:p>
        </w:tc>
      </w:tr>
    </w:tbl>
    <w:p w14:paraId="5697815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338F34B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D49443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ECABD8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existen habitaciones registradas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2D501A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50AD9DA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el listado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856FF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2D2583A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no hay habitaciones registradas.</w:t>
            </w:r>
          </w:p>
        </w:tc>
      </w:tr>
    </w:tbl>
    <w:p w14:paraId="0ADA3241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FC6AF51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HU-05 — Registro de huéspedes</w:t>
      </w:r>
    </w:p>
    <w:p w14:paraId="3440B01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30B0FB6A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registrar huéspedes, para tener sus datos almacenados en el sistema.</w:t>
      </w:r>
    </w:p>
    <w:p w14:paraId="10A9D1C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91F9BE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5DE2531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E9AFE0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ingresa nombre, documento, correo electrónico y teléfono del huésped, y el número de documento no está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B10873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341F608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confirme el registro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2C7134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A3C5F4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crea el perfil del huésped y almacena la información ingresada.</w:t>
            </w:r>
          </w:p>
        </w:tc>
      </w:tr>
    </w:tbl>
    <w:p w14:paraId="6CADC656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2B5ACE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19EB9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Dado que</w:t>
            </w:r>
          </w:p>
        </w:tc>
        <w:tc>
          <w:tcPr>
            <w:tcW w:w="1680" w:type="dxa"/>
            <w:vAlign w:val="center"/>
          </w:tcPr>
          <w:p w14:paraId="212CBE5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número de documento ya existe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C8E30E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5F6AA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registrar el huésped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2FC38A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117376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rechaza el registro y muestra el mensaje: "El huésped ya existe en el sistema".</w:t>
            </w:r>
          </w:p>
        </w:tc>
      </w:tr>
    </w:tbl>
    <w:p w14:paraId="3EB814F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3709C391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HU-06 — Actualización de datos de huésped</w:t>
      </w:r>
    </w:p>
    <w:p w14:paraId="0CA0581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Should Have (Alta)</w:t>
      </w:r>
    </w:p>
    <w:p w14:paraId="7E60FA1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actualizar los datos de un huésped, para mantener su información correcta y actualizada.</w:t>
      </w:r>
    </w:p>
    <w:p w14:paraId="696849D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CBED54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0E550C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585A0CA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está previamente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1A3913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4B07008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edite su información personal o de contacto con datos válidos y guarde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AC76E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159CA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actualiza los datos del huésped.</w:t>
            </w:r>
          </w:p>
        </w:tc>
      </w:tr>
    </w:tbl>
    <w:p w14:paraId="7009FD3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27CBFFF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A44BB6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9D5C8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no está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9670F6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71C5D27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actualizarlo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D28952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28EE8BF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el huésped no fue encontrado y no realiza cambios.</w:t>
            </w:r>
          </w:p>
        </w:tc>
      </w:tr>
    </w:tbl>
    <w:p w14:paraId="66DE9318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3BDEA6C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HU-07 — Eliminación de huésped</w:t>
      </w:r>
    </w:p>
    <w:p w14:paraId="27D6D78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Could Have (Media)</w:t>
      </w:r>
    </w:p>
    <w:p w14:paraId="7817028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eliminar un huésped, para retirar del sistema los registros que ya no sean necesarios.</w:t>
      </w:r>
    </w:p>
    <w:p w14:paraId="25C9B10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lastRenderedPageBreak/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0223E0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598BF8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FF9103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no tiene hospedaje activo, reservas vigentes ni facturas sin pagar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0EFC3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6939730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y confirme la eliminación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BFF0F3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62F8715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elimina el registro del huésped.</w:t>
            </w:r>
          </w:p>
        </w:tc>
      </w:tr>
    </w:tbl>
    <w:p w14:paraId="6CB2575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1604345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10CD01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23C9845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tiene hospedaje activo, reservas vigentes o facturas sin pagar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4E7943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432CDC5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eliminarlo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B0CD1F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25DFAF9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restringe la eliminación.</w:t>
            </w:r>
          </w:p>
        </w:tc>
      </w:tr>
    </w:tbl>
    <w:p w14:paraId="35017ADE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14D37775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HU-08 — Consulta de huéspedes</w:t>
      </w:r>
    </w:p>
    <w:p w14:paraId="0F9A910F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37BB9FDA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consultar huéspedes, para buscar y revisar la información de los huéspedes registrados.</w:t>
      </w:r>
    </w:p>
    <w:p w14:paraId="33F038E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49B0B1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1C3AD1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AD333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existen huéspedes registrados y el recepcionista ingresa un nombre, apellido o documento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35962D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5730CCA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ejecute la búsqueda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62835F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FAB95B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los resultados coincidentes.</w:t>
            </w:r>
          </w:p>
        </w:tc>
      </w:tr>
    </w:tbl>
    <w:p w14:paraId="4B0505A9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25C0EDDF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1AB706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Dado que</w:t>
            </w:r>
          </w:p>
        </w:tc>
        <w:tc>
          <w:tcPr>
            <w:tcW w:w="1680" w:type="dxa"/>
            <w:vAlign w:val="center"/>
          </w:tcPr>
          <w:p w14:paraId="7A8EA69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existen huéspedes que coincidan con el criterio de búsqueda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D9A076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91B1A1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ejecute la búsqueda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FC4C11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A3170C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no se encontraron resultados.</w:t>
            </w:r>
          </w:p>
        </w:tc>
      </w:tr>
    </w:tbl>
    <w:p w14:paraId="75723A7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3A3A82E9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HU-09 — Creación de reserva</w:t>
      </w:r>
    </w:p>
    <w:p w14:paraId="71BCF2C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78BB40E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crear una reserva, para asignar una habitación a un huésped durante un período determinado.</w:t>
      </w:r>
    </w:p>
    <w:p w14:paraId="42B5617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E1A970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367F43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6106C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habitación está disponible durante todo el rango de fechas solicitado y el huésped está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F0CE2B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6C61893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confirme la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74D94EC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FAF2B3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registra la reserva y asigna la habitación al huésped para ese período.</w:t>
            </w:r>
          </w:p>
        </w:tc>
      </w:tr>
    </w:tbl>
    <w:p w14:paraId="2D1FE50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3937B199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BA1BA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6813C6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 un cruce de fechas con otra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F62E2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D56657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confirmar la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68050E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3AC048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el error: "La habitación no está disponible en el rango de fechas seleccionado".</w:t>
            </w:r>
          </w:p>
        </w:tc>
      </w:tr>
    </w:tbl>
    <w:p w14:paraId="28A517A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088DF58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HU-10 — Cancelación de reserva</w:t>
      </w:r>
    </w:p>
    <w:p w14:paraId="7DED1AF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Should Have (Alta)</w:t>
      </w:r>
    </w:p>
    <w:p w14:paraId="0C307A6F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cancelar una reserva, para liberar la habitación cuando el huésped ya no necesite la reserva.</w:t>
      </w:r>
    </w:p>
    <w:p w14:paraId="3AD59BD0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lastRenderedPageBreak/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DF3208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FC749D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B68775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 una reserva activa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1B68A2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12DF2D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su cancelación y confirme la acción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6CF08C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F8FE28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anula la reserva y libera la disponibilidad de la habitación en esas fechas.</w:t>
            </w:r>
          </w:p>
        </w:tc>
      </w:tr>
    </w:tbl>
    <w:p w14:paraId="2333A4B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E26EAE9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F422FC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92FF3C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reserva no existe o ya está cancelada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FA9121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542881C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cancelarla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107A5A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D6BDDC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no puede realizar la cancelación.</w:t>
            </w:r>
          </w:p>
        </w:tc>
      </w:tr>
    </w:tbl>
    <w:p w14:paraId="360ED68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7248791D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HU-11 — Consulta de disponibilidad</w:t>
      </w:r>
    </w:p>
    <w:p w14:paraId="615B54B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07CD714F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consultar las habitaciones disponibles y ocupadas, para saber qué habitaciones puedo asignar a los huéspedes.</w:t>
      </w:r>
    </w:p>
    <w:p w14:paraId="6F80971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6FA18B1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3318B2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EB40E6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existen habitaciones y reservas registradas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C98E72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0E867F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consulte un rango de fechas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EE902F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7C2372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únicamente las habitaciones que no presenten cruce de fechas con reservas.</w:t>
            </w:r>
          </w:p>
        </w:tc>
      </w:tr>
    </w:tbl>
    <w:p w14:paraId="7392361C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52F11911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B32BB1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440695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una habitación presenta cruce de fechas con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una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166F2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cuando</w:t>
            </w:r>
          </w:p>
        </w:tc>
        <w:tc>
          <w:tcPr>
            <w:tcW w:w="1680" w:type="dxa"/>
            <w:vAlign w:val="center"/>
          </w:tcPr>
          <w:p w14:paraId="05B3BDE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recepcionista consulte ese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rango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B8A303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entonces</w:t>
            </w:r>
          </w:p>
        </w:tc>
        <w:tc>
          <w:tcPr>
            <w:tcW w:w="1680" w:type="dxa"/>
            <w:vAlign w:val="center"/>
          </w:tcPr>
          <w:p w14:paraId="5F68CF9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sistema excluye esa habitación de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las disponibles.</w:t>
            </w:r>
          </w:p>
        </w:tc>
      </w:tr>
    </w:tbl>
    <w:p w14:paraId="065B7E04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7EFE14F3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HU-12 — Registro de Check-in</w:t>
      </w:r>
    </w:p>
    <w:p w14:paraId="7476A2A3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064A4AD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realizar el check-in de un huésped, para registrar oficialmente su llegada al hotel.</w:t>
      </w:r>
    </w:p>
    <w:p w14:paraId="6B26DFA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3F7EE58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D5F85B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49A0BE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tiene una reserva válida y una habitación asignada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4C7AD3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7B4D842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registre el check-in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7D2BBB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A77E0C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registra la llegada y actualiza el estado de la habitación a "Ocupada".</w:t>
            </w:r>
          </w:p>
        </w:tc>
      </w:tr>
    </w:tbl>
    <w:p w14:paraId="597F5F96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4021575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682F17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876DC6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 una reserva válida o una habitación asignada para el huésped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2F2BB7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50E2F0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realizar el check-in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C2EE9E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ECEF10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impide el registro del ingreso.</w:t>
            </w:r>
          </w:p>
        </w:tc>
      </w:tr>
    </w:tbl>
    <w:p w14:paraId="5EFDD08A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4A363053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HU-13 — Registro de Check-out</w:t>
      </w:r>
    </w:p>
    <w:p w14:paraId="1BE8B31A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492BA2D8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realizar el check-out de un huésped, para registrar su salida y liberar la habitación.</w:t>
      </w:r>
    </w:p>
    <w:p w14:paraId="2A130D5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512"/>
        <w:gridCol w:w="1410"/>
        <w:gridCol w:w="1621"/>
        <w:gridCol w:w="1474"/>
        <w:gridCol w:w="2947"/>
      </w:tblGrid>
      <w:tr w:rsidR="003E3AAB" w:rsidRPr="00A87A2F" w14:paraId="26C4612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7F47AE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391BF31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huésped tiene un hospedaje activo y su cuenta está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saldada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04AA1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cuando</w:t>
            </w:r>
          </w:p>
        </w:tc>
        <w:tc>
          <w:tcPr>
            <w:tcW w:w="1680" w:type="dxa"/>
            <w:vAlign w:val="center"/>
          </w:tcPr>
          <w:p w14:paraId="4A2C83D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registre el check-out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8CAAC5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241862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registra la salida y cambia la habitación a estado "Mantenimiento/Limpieza".</w:t>
            </w:r>
          </w:p>
        </w:tc>
      </w:tr>
    </w:tbl>
    <w:p w14:paraId="56CF1C76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29DF0C4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283B3C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195D6F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cuenta del huésped tiene un saldo pendiente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C65194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6D8868C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realizar el check-out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52870E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B80739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impide finalizar la salida hasta que la cuenta esté saldada.</w:t>
            </w:r>
          </w:p>
        </w:tc>
      </w:tr>
    </w:tbl>
    <w:p w14:paraId="6CE6978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5509F96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HU-14 — Generación de factura</w:t>
      </w:r>
    </w:p>
    <w:p w14:paraId="6107338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6C4FB8E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generar una factura, para registrar y entregar el cobro correspondiente a la estadía del huésped.</w:t>
      </w:r>
    </w:p>
    <w:p w14:paraId="49762680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5B0B944A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54AFE49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AE0C0B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 una estadía con días, tarifa por noche y servicios adicionales registrados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B4DA96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D68E9E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genere la factura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CE204B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55DB59A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calcula el total como Días de estadía × Tarifa por noche + Servicios adicionales y genera un comprobante detallado.</w:t>
            </w:r>
          </w:p>
        </w:tc>
      </w:tr>
    </w:tbl>
    <w:p w14:paraId="6644CA4D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71B78CD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7811C9A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5D7127A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existen datos suficientes para calcular la estadía o los servicios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90A85A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3B772E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generar la factura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BECF3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6207B0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impide la generación hasta completar la información requerida.</w:t>
            </w:r>
          </w:p>
        </w:tc>
      </w:tr>
    </w:tbl>
    <w:p w14:paraId="23F64D7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3B063415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9. Trazabilidad con el sistema Java</w:t>
      </w:r>
    </w:p>
    <w:p w14:paraId="7808D46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La evaluación anterior reportó un sistema Java/Maven funcional con las clases Guest, Room, Reservation, Invoice, Hotel y ConsoleUtils. La trazabilidad propuesta relaciona el dominio de las HUs con esas clases, sin introducir clases que no fueron reportadas en la evaluación.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E3AAB" w:rsidRPr="00A87A2F" w14:paraId="58189C6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5C97E4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HUs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DFD9A2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Clases relacionadas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50F540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Responsabilidad</w:t>
            </w:r>
          </w:p>
        </w:tc>
      </w:tr>
      <w:tr w:rsidR="003E3AAB" w:rsidRPr="00A87A2F" w14:paraId="626B65AF" w14:textId="77777777">
        <w:trPr>
          <w:jc w:val="center"/>
        </w:trPr>
        <w:tc>
          <w:tcPr>
            <w:tcW w:w="3360" w:type="dxa"/>
            <w:vAlign w:val="center"/>
          </w:tcPr>
          <w:p w14:paraId="4334731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HU-01 a HU-04</w:t>
            </w:r>
          </w:p>
        </w:tc>
        <w:tc>
          <w:tcPr>
            <w:tcW w:w="3360" w:type="dxa"/>
            <w:vAlign w:val="center"/>
          </w:tcPr>
          <w:p w14:paraId="4E30B74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Room / Hotel</w:t>
            </w:r>
          </w:p>
        </w:tc>
        <w:tc>
          <w:tcPr>
            <w:tcW w:w="3360" w:type="dxa"/>
            <w:vAlign w:val="center"/>
          </w:tcPr>
          <w:p w14:paraId="3DF45B9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Registro, modificación, eliminación y listado de habitaciones.</w:t>
            </w:r>
          </w:p>
        </w:tc>
      </w:tr>
      <w:tr w:rsidR="003E3AAB" w:rsidRPr="00A87A2F" w14:paraId="1A9B5A64" w14:textId="77777777">
        <w:trPr>
          <w:jc w:val="center"/>
        </w:trPr>
        <w:tc>
          <w:tcPr>
            <w:tcW w:w="3360" w:type="dxa"/>
            <w:vAlign w:val="center"/>
          </w:tcPr>
          <w:p w14:paraId="4D28C7A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HU-05 a HU-08</w:t>
            </w:r>
          </w:p>
        </w:tc>
        <w:tc>
          <w:tcPr>
            <w:tcW w:w="3360" w:type="dxa"/>
            <w:vAlign w:val="center"/>
          </w:tcPr>
          <w:p w14:paraId="307F82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Guest / Hotel</w:t>
            </w:r>
          </w:p>
        </w:tc>
        <w:tc>
          <w:tcPr>
            <w:tcW w:w="3360" w:type="dxa"/>
            <w:vAlign w:val="center"/>
          </w:tcPr>
          <w:p w14:paraId="26C2CF6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Registro, actualización, eliminación y consulta de huéspedes.</w:t>
            </w:r>
          </w:p>
        </w:tc>
      </w:tr>
      <w:tr w:rsidR="003E3AAB" w:rsidRPr="00A87A2F" w14:paraId="0D870BCC" w14:textId="77777777">
        <w:trPr>
          <w:jc w:val="center"/>
        </w:trPr>
        <w:tc>
          <w:tcPr>
            <w:tcW w:w="3360" w:type="dxa"/>
            <w:vAlign w:val="center"/>
          </w:tcPr>
          <w:p w14:paraId="54E77C1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HU-09 a HU-11</w:t>
            </w:r>
          </w:p>
        </w:tc>
        <w:tc>
          <w:tcPr>
            <w:tcW w:w="3360" w:type="dxa"/>
            <w:vAlign w:val="center"/>
          </w:tcPr>
          <w:p w14:paraId="4F90E01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Reservation / Room / Hotel</w:t>
            </w:r>
          </w:p>
        </w:tc>
        <w:tc>
          <w:tcPr>
            <w:tcW w:w="3360" w:type="dxa"/>
            <w:vAlign w:val="center"/>
          </w:tcPr>
          <w:p w14:paraId="03F29D3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Reservas y validación de disponibilidad por fechas.</w:t>
            </w:r>
          </w:p>
        </w:tc>
      </w:tr>
      <w:tr w:rsidR="003E3AAB" w:rsidRPr="00A87A2F" w14:paraId="0797DD51" w14:textId="77777777">
        <w:trPr>
          <w:jc w:val="center"/>
        </w:trPr>
        <w:tc>
          <w:tcPr>
            <w:tcW w:w="3360" w:type="dxa"/>
            <w:vAlign w:val="center"/>
          </w:tcPr>
          <w:p w14:paraId="10DC546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HU-12 a HU-13</w:t>
            </w:r>
          </w:p>
        </w:tc>
        <w:tc>
          <w:tcPr>
            <w:tcW w:w="3360" w:type="dxa"/>
            <w:vAlign w:val="center"/>
          </w:tcPr>
          <w:p w14:paraId="6F9E84E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Reservation / Room / Hotel</w:t>
            </w:r>
          </w:p>
        </w:tc>
        <w:tc>
          <w:tcPr>
            <w:tcW w:w="3360" w:type="dxa"/>
            <w:vAlign w:val="center"/>
          </w:tcPr>
          <w:p w14:paraId="2F5C6B9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Check-in, check-out y transición de estados.</w:t>
            </w:r>
          </w:p>
        </w:tc>
      </w:tr>
      <w:tr w:rsidR="003E3AAB" w:rsidRPr="00A87A2F" w14:paraId="64179E7C" w14:textId="77777777">
        <w:trPr>
          <w:jc w:val="center"/>
        </w:trPr>
        <w:tc>
          <w:tcPr>
            <w:tcW w:w="3360" w:type="dxa"/>
            <w:vAlign w:val="center"/>
          </w:tcPr>
          <w:p w14:paraId="68122A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HU-14</w:t>
            </w:r>
          </w:p>
        </w:tc>
        <w:tc>
          <w:tcPr>
            <w:tcW w:w="3360" w:type="dxa"/>
            <w:vAlign w:val="center"/>
          </w:tcPr>
          <w:p w14:paraId="1BE2C12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Invoice / Reservation</w:t>
            </w:r>
          </w:p>
        </w:tc>
        <w:tc>
          <w:tcPr>
            <w:tcW w:w="3360" w:type="dxa"/>
            <w:vAlign w:val="center"/>
          </w:tcPr>
          <w:p w14:paraId="6517FB7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Cálculo y generación de factura.</w:t>
            </w:r>
          </w:p>
        </w:tc>
      </w:tr>
    </w:tbl>
    <w:p w14:paraId="7927DE19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9806A3C" w14:textId="0FEF1793" w:rsidR="003E3AAB" w:rsidRPr="007369FF" w:rsidRDefault="003E3AAB">
      <w:pPr>
        <w:rPr>
          <w:rFonts w:asciiTheme="majorHAnsi" w:hAnsiTheme="majorHAnsi" w:cstheme="majorHAnsi"/>
          <w:sz w:val="24"/>
          <w:szCs w:val="24"/>
        </w:rPr>
      </w:pPr>
    </w:p>
    <w:sectPr w:rsidR="003E3AAB" w:rsidRPr="007369F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059A" w14:textId="77777777" w:rsidR="00503EDE" w:rsidRPr="00A87A2F" w:rsidRDefault="00503EDE">
      <w:pPr>
        <w:spacing w:after="0" w:line="240" w:lineRule="auto"/>
      </w:pPr>
      <w:r w:rsidRPr="00A87A2F">
        <w:separator/>
      </w:r>
    </w:p>
  </w:endnote>
  <w:endnote w:type="continuationSeparator" w:id="0">
    <w:p w14:paraId="440648B9" w14:textId="77777777" w:rsidR="00503EDE" w:rsidRPr="00A87A2F" w:rsidRDefault="00503EDE">
      <w:pPr>
        <w:spacing w:after="0" w:line="240" w:lineRule="auto"/>
      </w:pPr>
      <w:r w:rsidRPr="00A87A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4D33" w14:textId="5317FBE8" w:rsidR="003E3AAB" w:rsidRPr="00A87A2F" w:rsidRDefault="003E3AA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4B59B" w14:textId="77777777" w:rsidR="00503EDE" w:rsidRPr="00A87A2F" w:rsidRDefault="00503EDE">
      <w:pPr>
        <w:spacing w:after="0" w:line="240" w:lineRule="auto"/>
      </w:pPr>
      <w:r w:rsidRPr="00A87A2F">
        <w:separator/>
      </w:r>
    </w:p>
  </w:footnote>
  <w:footnote w:type="continuationSeparator" w:id="0">
    <w:p w14:paraId="6E95C009" w14:textId="77777777" w:rsidR="00503EDE" w:rsidRPr="00A87A2F" w:rsidRDefault="00503EDE">
      <w:pPr>
        <w:spacing w:after="0" w:line="240" w:lineRule="auto"/>
      </w:pPr>
      <w:r w:rsidRPr="00A87A2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902191">
    <w:abstractNumId w:val="8"/>
  </w:num>
  <w:num w:numId="2" w16cid:durableId="1614705058">
    <w:abstractNumId w:val="6"/>
  </w:num>
  <w:num w:numId="3" w16cid:durableId="535243464">
    <w:abstractNumId w:val="5"/>
  </w:num>
  <w:num w:numId="4" w16cid:durableId="395130238">
    <w:abstractNumId w:val="4"/>
  </w:num>
  <w:num w:numId="5" w16cid:durableId="680473605">
    <w:abstractNumId w:val="7"/>
  </w:num>
  <w:num w:numId="6" w16cid:durableId="2144424890">
    <w:abstractNumId w:val="3"/>
  </w:num>
  <w:num w:numId="7" w16cid:durableId="2000960215">
    <w:abstractNumId w:val="2"/>
  </w:num>
  <w:num w:numId="8" w16cid:durableId="1720546453">
    <w:abstractNumId w:val="1"/>
  </w:num>
  <w:num w:numId="9" w16cid:durableId="150917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5B"/>
    <w:rsid w:val="0006063C"/>
    <w:rsid w:val="0015074B"/>
    <w:rsid w:val="0029639D"/>
    <w:rsid w:val="002D2189"/>
    <w:rsid w:val="00326F90"/>
    <w:rsid w:val="003E3AAB"/>
    <w:rsid w:val="00503EDE"/>
    <w:rsid w:val="0055586A"/>
    <w:rsid w:val="00602F17"/>
    <w:rsid w:val="007369FF"/>
    <w:rsid w:val="008048DD"/>
    <w:rsid w:val="00A87A2F"/>
    <w:rsid w:val="00AA1D8D"/>
    <w:rsid w:val="00B47730"/>
    <w:rsid w:val="00C12332"/>
    <w:rsid w:val="00CB0664"/>
    <w:rsid w:val="00F842E0"/>
    <w:rsid w:val="00FC693F"/>
    <w:rsid w:val="00FD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3B9E014-8473-4478-9B26-AABB8A6A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noProof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2023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Ramirez</cp:lastModifiedBy>
  <cp:revision>9</cp:revision>
  <dcterms:created xsi:type="dcterms:W3CDTF">2013-12-23T23:15:00Z</dcterms:created>
  <dcterms:modified xsi:type="dcterms:W3CDTF">2026-09-07T19:03:00Z</dcterms:modified>
  <cp:category/>
</cp:coreProperties>
</file>